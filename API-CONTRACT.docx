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DE57" w14:textId="77777777" w:rsidR="00790ECA" w:rsidRDefault="00000000">
      <w:pPr>
        <w:pStyle w:val="Heading1"/>
      </w:pPr>
      <w:r>
        <w:rPr>
          <w:color w:val="111111"/>
        </w:rPr>
        <w:t>Team Delta API Reference</w:t>
      </w:r>
    </w:p>
    <w:p w14:paraId="0C53567F" w14:textId="77777777" w:rsidR="00790ECA" w:rsidRDefault="00000000">
      <w:r>
        <w:t xml:space="preserve">Team Delta owns the </w:t>
      </w:r>
      <w:r>
        <w:rPr>
          <w:b/>
        </w:rPr>
        <w:t>School Administration backend</w:t>
      </w:r>
      <w:r>
        <w:t xml:space="preserve"> for </w:t>
      </w:r>
      <w:proofErr w:type="spellStart"/>
      <w:r>
        <w:t>Hatchloom</w:t>
      </w:r>
      <w:proofErr w:type="spellEnd"/>
      <w:r>
        <w:t xml:space="preserve"> -- the services that power school admin screens for managing experiences, cohorts, student enrolments, and the admin dashboard.</w:t>
      </w:r>
    </w:p>
    <w:p w14:paraId="742A0406" w14:textId="77777777" w:rsidR="00790ECA" w:rsidRDefault="00000000">
      <w:r>
        <w:t xml:space="preserve">This document describes every HTTP endpoint exposed by Team Delta's three microservices. It is intended for other </w:t>
      </w:r>
      <w:proofErr w:type="spellStart"/>
      <w:r>
        <w:t>Hatchloom</w:t>
      </w:r>
      <w:proofErr w:type="spellEnd"/>
      <w:r>
        <w:t xml:space="preserve"> teams (especially </w:t>
      </w:r>
      <w:r>
        <w:rPr>
          <w:b/>
        </w:rPr>
        <w:t>Team Romeo</w:t>
      </w:r>
      <w:r>
        <w:t xml:space="preserve">, who </w:t>
      </w:r>
      <w:proofErr w:type="gramStart"/>
      <w:r>
        <w:t>builds</w:t>
      </w:r>
      <w:proofErr w:type="gramEnd"/>
      <w:r>
        <w:t xml:space="preserve"> student-facing dashboards) to understand how to consume our APIs.</w:t>
      </w:r>
    </w:p>
    <w:p w14:paraId="0AE95BBC" w14:textId="77777777" w:rsidR="00854624" w:rsidRDefault="00000000">
      <w:r>
        <w:t>Current version: D2.9 (April 2026). This is the external-facing API reference.</w:t>
      </w:r>
    </w:p>
    <w:p w14:paraId="74CC71B1" w14:textId="77777777" w:rsidR="00A078CE" w:rsidRDefault="00000000">
      <w:r>
        <w:t>Token forwarding: The Dashboard Service forwards the caller's bearer token when making internal requests to the Experience and Enrolment services. A single token authenticates across all services.</w:t>
      </w:r>
    </w:p>
    <w:p w14:paraId="62327A1A" w14:textId="77777777" w:rsidR="00790ECA" w:rsidRDefault="00000000">
      <w:pPr>
        <w:pStyle w:val="Heading2"/>
      </w:pPr>
      <w:r>
        <w:rPr>
          <w:color w:val="222222"/>
        </w:rPr>
        <w:t>Authentication</w:t>
      </w:r>
    </w:p>
    <w:p w14:paraId="45831960" w14:textId="39A68EAF" w:rsidR="00790ECA" w:rsidRDefault="00000000">
      <w:r>
        <w:t>All protected endpoints require a</w:t>
      </w:r>
      <w:r w:rsidR="00B33EE3">
        <w:t>n</w:t>
      </w:r>
      <w:r>
        <w:t xml:space="preserve"> </w:t>
      </w:r>
      <w:r>
        <w:rPr>
          <w:rFonts w:ascii="Consolas" w:hAnsi="Consolas"/>
          <w:color w:val="444444"/>
          <w:sz w:val="19"/>
        </w:rPr>
        <w:t>Authorization: Bearer {token}</w:t>
      </w:r>
      <w:r>
        <w:t xml:space="preserve"> header.</w:t>
      </w:r>
    </w:p>
    <w:p w14:paraId="51716139" w14:textId="77777777" w:rsidR="00790ECA" w:rsidRDefault="00000000">
      <w:r>
        <w:t>In production, tokens are validated by the API Gateway. For local development and testing, see the Mock Data appendix at the end of this document.</w:t>
      </w:r>
    </w:p>
    <w:p w14:paraId="722382CE" w14:textId="77777777" w:rsidR="00790ECA" w:rsidRDefault="00000000">
      <w:pPr>
        <w:pStyle w:val="ListBullet"/>
      </w:pPr>
      <w:r>
        <w:t xml:space="preserve">Missing or empty </w:t>
      </w:r>
      <w:r>
        <w:rPr>
          <w:rFonts w:ascii="Consolas" w:hAnsi="Consolas"/>
          <w:sz w:val="19"/>
        </w:rPr>
        <w:t>Authorization</w:t>
      </w:r>
      <w:r>
        <w:t xml:space="preserve"> header returns </w:t>
      </w:r>
      <w:r>
        <w:rPr>
          <w:rFonts w:ascii="Consolas" w:hAnsi="Consolas"/>
          <w:sz w:val="19"/>
        </w:rPr>
        <w:t>401 Unauthenticated</w:t>
      </w:r>
      <w:r>
        <w:t>.</w:t>
      </w:r>
    </w:p>
    <w:p w14:paraId="575E190A" w14:textId="77777777" w:rsidR="00790ECA" w:rsidRDefault="00000000">
      <w:pPr>
        <w:pStyle w:val="ListBullet"/>
      </w:pPr>
      <w:r>
        <w:t xml:space="preserve">Unrecognized token returns </w:t>
      </w:r>
      <w:r>
        <w:rPr>
          <w:rFonts w:ascii="Consolas" w:hAnsi="Consolas"/>
          <w:sz w:val="19"/>
        </w:rPr>
        <w:t>401 Unauthenticated</w:t>
      </w:r>
      <w:r>
        <w:t>.</w:t>
      </w:r>
    </w:p>
    <w:p w14:paraId="4FF36661" w14:textId="77777777" w:rsidR="00790ECA" w:rsidRDefault="00000000">
      <w:pPr>
        <w:pStyle w:val="ListBullet"/>
      </w:pPr>
      <w:r>
        <w:t>Valid token mapping to a user with role school_admin grants unrestricted access -- full read/write to all endpoints including enrolment operations (enrolling and removing students from cohorts). Users with role school_teacher have read/write access to experiences and cohorts (create, update, activate, complete) but cannot enrol or remove students (admin-only). Students (role=student) have read-only access scoped to their own data. Parents (role=parent) have read-only access scoped to their linked children's data via the parent_student_links table (many-to-many). Students and parents receive 403 Forbidden on write attempts.</w:t>
      </w:r>
    </w:p>
    <w:p w14:paraId="47AB7799" w14:textId="77777777" w:rsidR="00A078CE" w:rsidRDefault="00000000">
      <w:pPr>
        <w:pStyle w:val="Heading2"/>
      </w:pPr>
      <w:r>
        <w:t>Student and Parent Data Scoping</w:t>
      </w:r>
    </w:p>
    <w:p w14:paraId="1817F2B0" w14:textId="77777777" w:rsidR="00A078CE" w:rsidRDefault="00000000">
      <w:r>
        <w:t>When a student or parent authenticates, Delta automatically restricts what data they can see. This scoping is NOT documented per-endpoint above because it applies uniformly. Integrating teams should be aware of this behavior:</w:t>
      </w:r>
    </w:p>
    <w:p w14:paraId="69C61610" w14:textId="77777777" w:rsidR="00A078CE" w:rsidRDefault="00000000">
      <w:pPr>
        <w:pStyle w:val="ListBullet"/>
      </w:pPr>
      <w:r>
        <w:t xml:space="preserve">Students can only access their own data. The Enrolment Service auto-injects a </w:t>
      </w:r>
      <w:proofErr w:type="spellStart"/>
      <w:r>
        <w:t>student_id</w:t>
      </w:r>
      <w:proofErr w:type="spellEnd"/>
      <w:r>
        <w:t xml:space="preserve"> filter based on the authenticated user's role. Students calling list endpoints (e.g., GET /enrolments) will only see their own enrolments.</w:t>
      </w:r>
    </w:p>
    <w:p w14:paraId="6F4952A1" w14:textId="77777777" w:rsidR="00A078CE" w:rsidRDefault="00000000">
      <w:pPr>
        <w:pStyle w:val="ListBullet"/>
      </w:pPr>
      <w:r>
        <w:t xml:space="preserve">Parents can only access their linked child's data. The same auto-filter applies, via the </w:t>
      </w:r>
      <w:proofErr w:type="spellStart"/>
      <w:r>
        <w:t>parent_student_links</w:t>
      </w:r>
      <w:proofErr w:type="spellEnd"/>
      <w:r>
        <w:t xml:space="preserve"> table (many-to-many).</w:t>
      </w:r>
    </w:p>
    <w:p w14:paraId="6AF3DD20" w14:textId="77777777" w:rsidR="00A078CE" w:rsidRDefault="00000000">
      <w:pPr>
        <w:pStyle w:val="ListBullet"/>
      </w:pPr>
      <w:r>
        <w:t>Controller-level guards enforce drill-down scoping. For endpoints like GET /dashboard/</w:t>
      </w:r>
      <w:proofErr w:type="gramStart"/>
      <w:r>
        <w:t>students/{</w:t>
      </w:r>
      <w:proofErr w:type="spellStart"/>
      <w:r>
        <w:t>studentId</w:t>
      </w:r>
      <w:proofErr w:type="spellEnd"/>
      <w:r>
        <w:t>},</w:t>
      </w:r>
      <w:proofErr w:type="gramEnd"/>
      <w:r>
        <w:t xml:space="preserve"> the controller checks that a student can only view their own record (403 if </w:t>
      </w:r>
      <w:proofErr w:type="spellStart"/>
      <w:proofErr w:type="gramStart"/>
      <w:r>
        <w:t>studentId</w:t>
      </w:r>
      <w:proofErr w:type="spellEnd"/>
      <w:r>
        <w:t xml:space="preserve"> !</w:t>
      </w:r>
      <w:proofErr w:type="gramEnd"/>
      <w:r>
        <w:t>= authenticated user's id) and a parent can only view their linked child's record.</w:t>
      </w:r>
    </w:p>
    <w:p w14:paraId="28771188" w14:textId="77777777" w:rsidR="00A078CE" w:rsidRDefault="00000000">
      <w:pPr>
        <w:pStyle w:val="ListBullet"/>
      </w:pPr>
      <w:r>
        <w:t xml:space="preserve">School-wide dashboard endpoints (GET /dashboard, GET /dashboard/reporting/*, GET /dashboard/widgets/*) are restricted to school_admin only. Teachers, students, and parents cannot </w:t>
      </w:r>
      <w:r>
        <w:lastRenderedPageBreak/>
        <w:t>access aggregated school data. The student drill-down endpoint (GET /dashboard/students/{studentId}) is accessible by all roles, but students and parents are restricted to their own/linked data by controller guards.</w:t>
      </w:r>
    </w:p>
    <w:p w14:paraId="5454DC14" w14:textId="1C34A4EA" w:rsidR="00F2042A" w:rsidRDefault="00000000" w:rsidP="007F2DE1">
      <w:pPr>
        <w:pStyle w:val="ListBullet"/>
      </w:pPr>
      <w:r>
        <w:t>The student drill-down (GET /dashboard/</w:t>
      </w:r>
      <w:proofErr w:type="gramStart"/>
      <w:r>
        <w:t>students/{</w:t>
      </w:r>
      <w:proofErr w:type="spellStart"/>
      <w:r>
        <w:t>studentId</w:t>
      </w:r>
      <w:proofErr w:type="spellEnd"/>
      <w:r>
        <w:t>})</w:t>
      </w:r>
      <w:proofErr w:type="gramEnd"/>
      <w:r>
        <w:t xml:space="preserve"> is accessible by all roles, but students and parents are restricted to their own/linked data by controller guards.</w:t>
      </w:r>
    </w:p>
    <w:p w14:paraId="571AA77C" w14:textId="77777777" w:rsidR="00790ECA" w:rsidRDefault="00000000">
      <w:pPr>
        <w:pStyle w:val="Heading2"/>
      </w:pPr>
      <w:r>
        <w:rPr>
          <w:color w:val="222222"/>
        </w:rPr>
        <w:t>Services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417CA188" w14:textId="77777777">
        <w:tc>
          <w:tcPr>
            <w:tcW w:w="2351" w:type="dxa"/>
            <w:shd w:val="clear" w:color="auto" w:fill="E8E8E8"/>
          </w:tcPr>
          <w:p w14:paraId="3498188A" w14:textId="77777777" w:rsidR="00790ECA" w:rsidRDefault="00000000">
            <w:r>
              <w:rPr>
                <w:b/>
                <w:sz w:val="20"/>
              </w:rPr>
              <w:t>Service</w:t>
            </w:r>
          </w:p>
        </w:tc>
        <w:tc>
          <w:tcPr>
            <w:tcW w:w="2351" w:type="dxa"/>
            <w:shd w:val="clear" w:color="auto" w:fill="E8E8E8"/>
          </w:tcPr>
          <w:p w14:paraId="49F22D77" w14:textId="77777777" w:rsidR="00790ECA" w:rsidRDefault="00000000">
            <w:r>
              <w:rPr>
                <w:b/>
                <w:sz w:val="20"/>
              </w:rPr>
              <w:t>Port</w:t>
            </w:r>
          </w:p>
        </w:tc>
        <w:tc>
          <w:tcPr>
            <w:tcW w:w="2351" w:type="dxa"/>
            <w:shd w:val="clear" w:color="auto" w:fill="E8E8E8"/>
          </w:tcPr>
          <w:p w14:paraId="6AC70512" w14:textId="77777777" w:rsidR="00790ECA" w:rsidRDefault="00000000">
            <w:r>
              <w:rPr>
                <w:b/>
                <w:sz w:val="20"/>
              </w:rPr>
              <w:t>Owns (Tables)</w:t>
            </w:r>
          </w:p>
        </w:tc>
        <w:tc>
          <w:tcPr>
            <w:tcW w:w="2351" w:type="dxa"/>
            <w:shd w:val="clear" w:color="auto" w:fill="E8E8E8"/>
          </w:tcPr>
          <w:p w14:paraId="701A7162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4FBE9D03" w14:textId="77777777">
        <w:tc>
          <w:tcPr>
            <w:tcW w:w="2351" w:type="dxa"/>
          </w:tcPr>
          <w:p w14:paraId="654DABA8" w14:textId="77777777" w:rsidR="00790ECA" w:rsidRDefault="00000000">
            <w:r>
              <w:rPr>
                <w:sz w:val="20"/>
              </w:rPr>
              <w:t>Dashboard Service</w:t>
            </w:r>
          </w:p>
        </w:tc>
        <w:tc>
          <w:tcPr>
            <w:tcW w:w="2351" w:type="dxa"/>
          </w:tcPr>
          <w:p w14:paraId="6FBF3048" w14:textId="77777777" w:rsidR="00790ECA" w:rsidRDefault="00000000">
            <w:r>
              <w:rPr>
                <w:sz w:val="20"/>
              </w:rPr>
              <w:t>8001</w:t>
            </w:r>
          </w:p>
        </w:tc>
        <w:tc>
          <w:tcPr>
            <w:tcW w:w="2351" w:type="dxa"/>
          </w:tcPr>
          <w:p w14:paraId="14AC3BB6" w14:textId="77777777" w:rsidR="00790ECA" w:rsidRDefault="00000000">
            <w:r>
              <w:rPr>
                <w:sz w:val="20"/>
              </w:rPr>
              <w:t>No business-domain tables (shared reference tables only)</w:t>
            </w:r>
          </w:p>
        </w:tc>
        <w:tc>
          <w:tcPr>
            <w:tcW w:w="2351" w:type="dxa"/>
          </w:tcPr>
          <w:p w14:paraId="2E7B6AD8" w14:textId="77777777" w:rsidR="00790ECA" w:rsidRDefault="00000000">
            <w:r>
              <w:rPr>
                <w:sz w:val="20"/>
              </w:rPr>
              <w:t>Screen 300 -- admin dashboard, widgets, reporting</w:t>
            </w:r>
          </w:p>
        </w:tc>
      </w:tr>
      <w:tr w:rsidR="00790ECA" w14:paraId="5E4243B9" w14:textId="77777777">
        <w:tc>
          <w:tcPr>
            <w:tcW w:w="2351" w:type="dxa"/>
          </w:tcPr>
          <w:p w14:paraId="5E9A4CF0" w14:textId="77777777" w:rsidR="00790ECA" w:rsidRDefault="00000000">
            <w:r>
              <w:rPr>
                <w:sz w:val="20"/>
              </w:rPr>
              <w:t>Experience Service</w:t>
            </w:r>
          </w:p>
        </w:tc>
        <w:tc>
          <w:tcPr>
            <w:tcW w:w="2351" w:type="dxa"/>
          </w:tcPr>
          <w:p w14:paraId="60866CA6" w14:textId="77777777" w:rsidR="00790ECA" w:rsidRDefault="00000000">
            <w:r>
              <w:rPr>
                <w:sz w:val="20"/>
              </w:rPr>
              <w:t>8002</w:t>
            </w:r>
          </w:p>
        </w:tc>
        <w:tc>
          <w:tcPr>
            <w:tcW w:w="2351" w:type="dxa"/>
          </w:tcPr>
          <w:p w14:paraId="200317DD" w14:textId="77777777" w:rsidR="00790ECA" w:rsidRDefault="00000000">
            <w:r>
              <w:rPr>
                <w:sz w:val="20"/>
              </w:rPr>
              <w:t>`experiences`, `</w:t>
            </w:r>
            <w:proofErr w:type="spellStart"/>
            <w:r>
              <w:rPr>
                <w:sz w:val="20"/>
              </w:rPr>
              <w:t>experience_courses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31B740EB" w14:textId="77777777" w:rsidR="009A02EB" w:rsidRDefault="00000000">
            <w:r>
              <w:t>Screens 301/302 -- experience CRUD, detail views, and course catalogue</w:t>
            </w:r>
          </w:p>
        </w:tc>
      </w:tr>
      <w:tr w:rsidR="00790ECA" w14:paraId="5531C0D6" w14:textId="77777777">
        <w:tc>
          <w:tcPr>
            <w:tcW w:w="2351" w:type="dxa"/>
          </w:tcPr>
          <w:p w14:paraId="2F2CED92" w14:textId="77777777" w:rsidR="00790ECA" w:rsidRDefault="00000000">
            <w:r>
              <w:rPr>
                <w:sz w:val="20"/>
              </w:rPr>
              <w:t>Enrolment Service</w:t>
            </w:r>
          </w:p>
        </w:tc>
        <w:tc>
          <w:tcPr>
            <w:tcW w:w="2351" w:type="dxa"/>
          </w:tcPr>
          <w:p w14:paraId="69A2B9F3" w14:textId="77777777" w:rsidR="00790ECA" w:rsidRDefault="00000000">
            <w:r>
              <w:rPr>
                <w:sz w:val="20"/>
              </w:rPr>
              <w:t>8003</w:t>
            </w:r>
          </w:p>
        </w:tc>
        <w:tc>
          <w:tcPr>
            <w:tcW w:w="2351" w:type="dxa"/>
          </w:tcPr>
          <w:p w14:paraId="22C49D29" w14:textId="77777777" w:rsidR="00790ECA" w:rsidRDefault="00000000">
            <w:r>
              <w:rPr>
                <w:sz w:val="20"/>
              </w:rPr>
              <w:t>`cohorts`, `</w:t>
            </w:r>
            <w:proofErr w:type="spellStart"/>
            <w:r>
              <w:rPr>
                <w:sz w:val="20"/>
              </w:rPr>
              <w:t>cohort_enrolments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6BCDE75D" w14:textId="77777777" w:rsidR="00790ECA" w:rsidRDefault="00000000">
            <w:r>
              <w:rPr>
                <w:sz w:val="20"/>
              </w:rPr>
              <w:t>Screen 303 -- cohort management and student enrolment</w:t>
            </w:r>
          </w:p>
        </w:tc>
      </w:tr>
    </w:tbl>
    <w:p w14:paraId="70BFBADD" w14:textId="77777777" w:rsidR="00790ECA" w:rsidRDefault="00790ECA"/>
    <w:p w14:paraId="0670AA6C" w14:textId="77777777" w:rsidR="00790ECA" w:rsidRDefault="00000000">
      <w:r>
        <w:t>All three services share the same PostgreSQL database and the same schools/users reference tables.</w:t>
      </w:r>
    </w:p>
    <w:p w14:paraId="2B46A7B5" w14:textId="77777777" w:rsidR="00A078CE" w:rsidRDefault="00000000">
      <w:r>
        <w:t>Three services each expose a student detail endpoint with different data scopes:</w:t>
      </w:r>
    </w:p>
    <w:p w14:paraId="509CA69E" w14:textId="77777777" w:rsidR="00A078CE" w:rsidRDefault="00000000">
      <w:pPr>
        <w:pStyle w:val="ListBullet"/>
      </w:pPr>
      <w:r>
        <w:t>GET /</w:t>
      </w:r>
      <w:proofErr w:type="spellStart"/>
      <w:r>
        <w:t>api</w:t>
      </w:r>
      <w:proofErr w:type="spellEnd"/>
      <w:r>
        <w:t>/school/dashboard/</w:t>
      </w:r>
      <w:proofErr w:type="gramStart"/>
      <w:r>
        <w:t>students/{</w:t>
      </w:r>
      <w:proofErr w:type="spellStart"/>
      <w:r>
        <w:t>studentId</w:t>
      </w:r>
      <w:proofErr w:type="spellEnd"/>
      <w:r>
        <w:t>} (</w:t>
      </w:r>
      <w:proofErr w:type="gramEnd"/>
      <w:r>
        <w:t xml:space="preserve">Dashboard </w:t>
      </w:r>
      <w:proofErr w:type="gramStart"/>
      <w:r>
        <w:t>Service) —</w:t>
      </w:r>
      <w:proofErr w:type="gramEnd"/>
      <w:r>
        <w:t xml:space="preserve"> Returns a student’s aggregated profile including enrolments, progress, credentials, and curriculum mapping. Use this for the admin dashboard drill-down.</w:t>
      </w:r>
    </w:p>
    <w:p w14:paraId="24B0C967" w14:textId="77777777" w:rsidR="00A078CE" w:rsidRDefault="00000000">
      <w:pPr>
        <w:pStyle w:val="ListBullet"/>
      </w:pPr>
      <w:r>
        <w:t>GET /</w:t>
      </w:r>
      <w:proofErr w:type="spellStart"/>
      <w:r>
        <w:t>api</w:t>
      </w:r>
      <w:proofErr w:type="spellEnd"/>
      <w:r>
        <w:t>/school/enrolments/</w:t>
      </w:r>
      <w:proofErr w:type="gramStart"/>
      <w:r>
        <w:t>students/{</w:t>
      </w:r>
      <w:proofErr w:type="spellStart"/>
      <w:r>
        <w:t>studentId</w:t>
      </w:r>
      <w:proofErr w:type="spellEnd"/>
      <w:r>
        <w:t>} (</w:t>
      </w:r>
      <w:proofErr w:type="gramEnd"/>
      <w:r>
        <w:t xml:space="preserve">Enrolment </w:t>
      </w:r>
      <w:proofErr w:type="gramStart"/>
      <w:r>
        <w:t>Service) —</w:t>
      </w:r>
      <w:proofErr w:type="gramEnd"/>
      <w:r>
        <w:t xml:space="preserve"> Returns a student’s full enrolment history across all cohorts, plus credential summary. Use this for enrolment management views.</w:t>
      </w:r>
    </w:p>
    <w:p w14:paraId="2D2B2B44" w14:textId="77777777" w:rsidR="00A078CE" w:rsidRDefault="00000000">
      <w:pPr>
        <w:pStyle w:val="ListBullet"/>
      </w:pPr>
      <w:r>
        <w:t>GET /</w:t>
      </w:r>
      <w:proofErr w:type="spellStart"/>
      <w:r>
        <w:t>api</w:t>
      </w:r>
      <w:proofErr w:type="spellEnd"/>
      <w:r>
        <w:t>/school/</w:t>
      </w:r>
      <w:proofErr w:type="gramStart"/>
      <w:r>
        <w:t>experiences/{id}/students/{</w:t>
      </w:r>
      <w:proofErr w:type="spellStart"/>
      <w:r>
        <w:t>studentId</w:t>
      </w:r>
      <w:proofErr w:type="spellEnd"/>
      <w:r>
        <w:t>} (</w:t>
      </w:r>
      <w:proofErr w:type="gramEnd"/>
      <w:r>
        <w:t xml:space="preserve">Experience </w:t>
      </w:r>
      <w:proofErr w:type="gramStart"/>
      <w:r>
        <w:t>Service) —</w:t>
      </w:r>
      <w:proofErr w:type="gramEnd"/>
      <w:r>
        <w:t xml:space="preserve"> Returns a single student’s enrolment and credit progress within a specific experience. Use this for experience-level drill-down (Screen 302).</w:t>
      </w:r>
    </w:p>
    <w:p w14:paraId="6C27A80B" w14:textId="77777777" w:rsidR="00790ECA" w:rsidRDefault="00000000">
      <w:pPr>
        <w:pStyle w:val="Heading2"/>
      </w:pPr>
      <w:r>
        <w:rPr>
          <w:color w:val="222222"/>
        </w:rPr>
        <w:t>Enrolment Service (port 8003)</w:t>
      </w:r>
    </w:p>
    <w:p w14:paraId="48668DC1" w14:textId="77777777" w:rsidR="00790ECA" w:rsidRDefault="00000000">
      <w:r>
        <w:rPr>
          <w:rFonts w:ascii="Consolas" w:hAnsi="Consolas"/>
          <w:sz w:val="18"/>
        </w:rPr>
        <w:t xml:space="preserve">Base URL: </w:t>
      </w:r>
      <w:r>
        <w:rPr>
          <w:rFonts w:ascii="Consolas" w:hAnsi="Consolas"/>
          <w:color w:val="444444"/>
          <w:sz w:val="18"/>
        </w:rPr>
        <w:t>http://localhost:8003/api/school</w:t>
      </w:r>
    </w:p>
    <w:p w14:paraId="21590459" w14:textId="77777777" w:rsidR="00790ECA" w:rsidRDefault="00000000">
      <w:pPr>
        <w:pStyle w:val="Heading3"/>
      </w:pPr>
      <w:r>
        <w:rPr>
          <w:color w:val="333333"/>
        </w:rPr>
        <w:t>Health Check</w:t>
      </w:r>
    </w:p>
    <w:p w14:paraId="6F089F0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/school/enrolments/health</w:t>
      </w:r>
    </w:p>
    <w:p w14:paraId="38C8A695" w14:textId="77777777" w:rsidR="00790ECA" w:rsidRDefault="00000000">
      <w:r>
        <w:t>No authentication required.</w:t>
      </w:r>
    </w:p>
    <w:p w14:paraId="04AB650B" w14:textId="77777777" w:rsidR="00790ECA" w:rsidRDefault="00000000">
      <w:r>
        <w:rPr>
          <w:b/>
        </w:rPr>
        <w:t>Example response (200):</w:t>
      </w:r>
    </w:p>
    <w:p w14:paraId="3E50125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0DC680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"ok",</w:t>
      </w:r>
    </w:p>
    <w:p w14:paraId="4290896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"service": "enrolment",</w:t>
      </w:r>
    </w:p>
    <w:p w14:paraId="3DF3DD4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"timestamp": "2026-03-12T14:30:00+00:00",</w:t>
      </w:r>
    </w:p>
    <w:p w14:paraId="4F7BE03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"database": "connected"</w:t>
      </w:r>
    </w:p>
    <w:p w14:paraId="5E55F43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22862E48" w14:textId="77777777" w:rsidR="00790ECA" w:rsidRDefault="00000000">
      <w:pPr>
        <w:pStyle w:val="Heading3"/>
      </w:pPr>
      <w:r>
        <w:rPr>
          <w:color w:val="333333"/>
        </w:rPr>
        <w:lastRenderedPageBreak/>
        <w:t>List Cohorts</w:t>
      </w:r>
    </w:p>
    <w:p w14:paraId="10AA4D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/school/cohorts</w:t>
      </w:r>
    </w:p>
    <w:p w14:paraId="7062B34B" w14:textId="77777777" w:rsidR="00790ECA" w:rsidRDefault="00000000">
      <w:r>
        <w:rPr>
          <w:b/>
        </w:rPr>
        <w:t>Headers:</w:t>
      </w:r>
    </w:p>
    <w:p w14:paraId="158527AE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304FF330" w14:textId="77777777" w:rsidR="00790ECA" w:rsidRDefault="00000000">
      <w:r>
        <w:rPr>
          <w:b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6A792F25" w14:textId="77777777">
        <w:tc>
          <w:tcPr>
            <w:tcW w:w="2351" w:type="dxa"/>
            <w:shd w:val="clear" w:color="auto" w:fill="E8E8E8"/>
          </w:tcPr>
          <w:p w14:paraId="06313C07" w14:textId="77777777" w:rsidR="00790ECA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2351" w:type="dxa"/>
            <w:shd w:val="clear" w:color="auto" w:fill="E8E8E8"/>
          </w:tcPr>
          <w:p w14:paraId="29D885E0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7294B817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4E6742C4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38C0B30E" w14:textId="77777777">
        <w:tc>
          <w:tcPr>
            <w:tcW w:w="2351" w:type="dxa"/>
          </w:tcPr>
          <w:p w14:paraId="46128565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experience_id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4F943D32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04FC8846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6704A87D" w14:textId="77777777" w:rsidR="00790ECA" w:rsidRDefault="00000000">
            <w:r>
              <w:rPr>
                <w:sz w:val="20"/>
              </w:rPr>
              <w:t>Filter cohorts by experience</w:t>
            </w:r>
          </w:p>
        </w:tc>
      </w:tr>
      <w:tr w:rsidR="00790ECA" w14:paraId="48E69707" w14:textId="77777777">
        <w:tc>
          <w:tcPr>
            <w:tcW w:w="2351" w:type="dxa"/>
          </w:tcPr>
          <w:p w14:paraId="53A1EC4A" w14:textId="77777777" w:rsidR="00790ECA" w:rsidRDefault="00000000">
            <w:r>
              <w:rPr>
                <w:sz w:val="20"/>
              </w:rPr>
              <w:t>`status`</w:t>
            </w:r>
          </w:p>
        </w:tc>
        <w:tc>
          <w:tcPr>
            <w:tcW w:w="2351" w:type="dxa"/>
          </w:tcPr>
          <w:p w14:paraId="05F2A250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484978DB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45AE4053" w14:textId="77777777" w:rsidR="00790ECA" w:rsidRDefault="00000000">
            <w:r>
              <w:rPr>
                <w:sz w:val="20"/>
              </w:rPr>
              <w:t>Filter by status: `</w:t>
            </w:r>
            <w:proofErr w:type="spellStart"/>
            <w:r>
              <w:rPr>
                <w:sz w:val="20"/>
              </w:rPr>
              <w:t>not_started</w:t>
            </w:r>
            <w:proofErr w:type="spellEnd"/>
            <w:r>
              <w:rPr>
                <w:sz w:val="20"/>
              </w:rPr>
              <w:t>`, `active`, `completed`</w:t>
            </w:r>
          </w:p>
        </w:tc>
      </w:tr>
      <w:tr w:rsidR="00790ECA" w14:paraId="2645B6E0" w14:textId="77777777">
        <w:tc>
          <w:tcPr>
            <w:tcW w:w="2351" w:type="dxa"/>
          </w:tcPr>
          <w:p w14:paraId="513CD071" w14:textId="77777777" w:rsidR="00790ECA" w:rsidRDefault="00000000">
            <w:r>
              <w:rPr>
                <w:sz w:val="20"/>
              </w:rPr>
              <w:t>`search`</w:t>
            </w:r>
          </w:p>
        </w:tc>
        <w:tc>
          <w:tcPr>
            <w:tcW w:w="2351" w:type="dxa"/>
          </w:tcPr>
          <w:p w14:paraId="25156448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40B4E0D8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76228B44" w14:textId="77777777" w:rsidR="00790ECA" w:rsidRDefault="00000000">
            <w:r>
              <w:rPr>
                <w:sz w:val="20"/>
              </w:rPr>
              <w:t>Case-insensitive partial match on cohort name</w:t>
            </w:r>
          </w:p>
        </w:tc>
      </w:tr>
    </w:tbl>
    <w:p w14:paraId="5B857CED" w14:textId="77777777" w:rsidR="00790ECA" w:rsidRDefault="00790ECA"/>
    <w:p w14:paraId="2B1669DD" w14:textId="77777777" w:rsidR="00790ECA" w:rsidRDefault="00000000">
      <w:r>
        <w:rPr>
          <w:b/>
        </w:rPr>
        <w:t>Example response (200):</w:t>
      </w:r>
    </w:p>
    <w:p w14:paraId="15E80DF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026D806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[</w:t>
      </w:r>
    </w:p>
    <w:p w14:paraId="3DE47D1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019F844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1,</w:t>
      </w:r>
    </w:p>
    <w:p w14:paraId="5FA21C4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"Spring 2026 Cohort A",</w:t>
      </w:r>
    </w:p>
    <w:p w14:paraId="692418D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28D9491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"active",</w:t>
      </w:r>
    </w:p>
    <w:p w14:paraId="32D4F90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teacher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"Ms. Johnson",</w:t>
      </w:r>
    </w:p>
    <w:p w14:paraId="2F6251F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12,</w:t>
      </w:r>
    </w:p>
    <w:p w14:paraId="69EE609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removed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2,</w:t>
      </w:r>
    </w:p>
    <w:p w14:paraId="78FB889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"capacity": 30,</w:t>
      </w:r>
    </w:p>
    <w:p w14:paraId="64B41AF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"2026-03-01",</w:t>
      </w:r>
    </w:p>
    <w:p w14:paraId="6C7B575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end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"2026-06-15"</w:t>
      </w:r>
    </w:p>
    <w:p w14:paraId="52D358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10EDD54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0F1C2E4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2,</w:t>
      </w:r>
    </w:p>
    <w:p w14:paraId="4728550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"Fall 2026 Cohort B",</w:t>
      </w:r>
    </w:p>
    <w:p w14:paraId="7153A5D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310E2C4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</w:t>
      </w:r>
      <w:proofErr w:type="spellStart"/>
      <w:r>
        <w:rPr>
          <w:rFonts w:ascii="Consolas" w:hAnsi="Consolas"/>
          <w:color w:val="333333"/>
          <w:sz w:val="18"/>
        </w:rPr>
        <w:t>not_started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07C6884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teacher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null,</w:t>
      </w:r>
    </w:p>
    <w:p w14:paraId="6666BA6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0,</w:t>
      </w:r>
    </w:p>
    <w:p w14:paraId="0E09B42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removed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0,</w:t>
      </w:r>
    </w:p>
    <w:p w14:paraId="2550C82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"capacity": 25,</w:t>
      </w:r>
    </w:p>
    <w:p w14:paraId="271B82C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"2026-09-01",</w:t>
      </w:r>
    </w:p>
    <w:p w14:paraId="65748A0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end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"2026-12-15"</w:t>
      </w:r>
    </w:p>
    <w:p w14:paraId="42E0B6F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41D7FBF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</w:t>
      </w:r>
    </w:p>
    <w:p w14:paraId="15E9411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3071EDF6" w14:textId="77777777" w:rsidR="00790ECA" w:rsidRDefault="00000000">
      <w:r>
        <w:rPr>
          <w:b/>
        </w:rPr>
        <w:t>Notes:</w:t>
      </w:r>
    </w:p>
    <w:p w14:paraId="1DC2C678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student_count</w:t>
      </w:r>
      <w:proofErr w:type="spellEnd"/>
      <w:r>
        <w:t xml:space="preserve"> reflects only actively enrolled students (not removed ones).</w:t>
      </w:r>
    </w:p>
    <w:p w14:paraId="5444A3BD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removed_count</w:t>
      </w:r>
      <w:proofErr w:type="spellEnd"/>
      <w:r>
        <w:t xml:space="preserve"> reflects the number of students who were removed from the cohort.</w:t>
      </w:r>
    </w:p>
    <w:p w14:paraId="684A61B3" w14:textId="77777777" w:rsidR="00790ECA" w:rsidRDefault="00000000">
      <w:pPr>
        <w:pStyle w:val="ListBullet"/>
      </w:pPr>
      <w:r>
        <w:t>Results are automatically scoped to the authenticated user's school.</w:t>
      </w:r>
    </w:p>
    <w:p w14:paraId="75588C68" w14:textId="77777777" w:rsidR="007F2DE1" w:rsidRDefault="007F2DE1" w:rsidP="007F2DE1">
      <w:pPr>
        <w:pStyle w:val="ListBullet"/>
        <w:numPr>
          <w:ilvl w:val="0"/>
          <w:numId w:val="0"/>
        </w:numPr>
        <w:ind w:left="360"/>
      </w:pPr>
    </w:p>
    <w:p w14:paraId="0892FA48" w14:textId="77777777" w:rsidR="00790ECA" w:rsidRDefault="00000000">
      <w:pPr>
        <w:pStyle w:val="Heading3"/>
      </w:pPr>
      <w:r>
        <w:rPr>
          <w:color w:val="333333"/>
        </w:rPr>
        <w:lastRenderedPageBreak/>
        <w:t>Create Cohort</w:t>
      </w:r>
    </w:p>
    <w:p w14:paraId="09983F0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/school/cohorts</w:t>
      </w:r>
    </w:p>
    <w:p w14:paraId="30B5A83C" w14:textId="77777777" w:rsidR="00790ECA" w:rsidRDefault="00000000">
      <w:r>
        <w:rPr>
          <w:b/>
        </w:rPr>
        <w:t>Headers:</w:t>
      </w:r>
    </w:p>
    <w:p w14:paraId="4403D958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62B5CCC0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Content-Type: application/</w:t>
      </w:r>
      <w:proofErr w:type="spellStart"/>
      <w:r>
        <w:rPr>
          <w:rFonts w:ascii="Consolas" w:hAnsi="Consolas"/>
          <w:sz w:val="19"/>
        </w:rPr>
        <w:t>json</w:t>
      </w:r>
      <w:proofErr w:type="spellEnd"/>
    </w:p>
    <w:p w14:paraId="737CBC09" w14:textId="77777777" w:rsidR="00790ECA" w:rsidRDefault="00000000">
      <w:r>
        <w:rPr>
          <w:b/>
        </w:rPr>
        <w:t>Request Body: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6BA0153C" w14:textId="77777777">
        <w:tc>
          <w:tcPr>
            <w:tcW w:w="2351" w:type="dxa"/>
            <w:shd w:val="clear" w:color="auto" w:fill="E8E8E8"/>
          </w:tcPr>
          <w:p w14:paraId="1346A0C1" w14:textId="77777777" w:rsidR="00790EC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351" w:type="dxa"/>
            <w:shd w:val="clear" w:color="auto" w:fill="E8E8E8"/>
          </w:tcPr>
          <w:p w14:paraId="1791CCC7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4F69BEC4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26C84231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504B60E6" w14:textId="77777777">
        <w:tc>
          <w:tcPr>
            <w:tcW w:w="2351" w:type="dxa"/>
          </w:tcPr>
          <w:p w14:paraId="775B8AEA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experience_id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0DED3769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6073691F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4694AA05" w14:textId="77777777" w:rsidR="00790ECA" w:rsidRDefault="00000000">
            <w:r>
              <w:rPr>
                <w:sz w:val="20"/>
              </w:rPr>
              <w:t>Must reference an existing experience</w:t>
            </w:r>
          </w:p>
        </w:tc>
      </w:tr>
      <w:tr w:rsidR="00790ECA" w14:paraId="38DBE4E1" w14:textId="77777777">
        <w:tc>
          <w:tcPr>
            <w:tcW w:w="2351" w:type="dxa"/>
          </w:tcPr>
          <w:p w14:paraId="76D144A6" w14:textId="77777777" w:rsidR="00790ECA" w:rsidRDefault="00000000">
            <w:r>
              <w:rPr>
                <w:sz w:val="20"/>
              </w:rPr>
              <w:t>`name`</w:t>
            </w:r>
          </w:p>
        </w:tc>
        <w:tc>
          <w:tcPr>
            <w:tcW w:w="2351" w:type="dxa"/>
          </w:tcPr>
          <w:p w14:paraId="55438020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19973427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58B87E8E" w14:textId="77777777" w:rsidR="00790ECA" w:rsidRDefault="00000000">
            <w:r>
              <w:rPr>
                <w:sz w:val="20"/>
              </w:rPr>
              <w:t>Max 255 characters</w:t>
            </w:r>
          </w:p>
        </w:tc>
      </w:tr>
      <w:tr w:rsidR="00790ECA" w14:paraId="5A6C1DD6" w14:textId="77777777">
        <w:tc>
          <w:tcPr>
            <w:tcW w:w="2351" w:type="dxa"/>
          </w:tcPr>
          <w:p w14:paraId="66E856AA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7A51AA2C" w14:textId="77777777" w:rsidR="00790ECA" w:rsidRDefault="00000000">
            <w:r>
              <w:rPr>
                <w:sz w:val="20"/>
              </w:rPr>
              <w:t>date (YYYY-MM-DD)</w:t>
            </w:r>
          </w:p>
        </w:tc>
        <w:tc>
          <w:tcPr>
            <w:tcW w:w="2351" w:type="dxa"/>
          </w:tcPr>
          <w:p w14:paraId="29FA41D6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00BC7F4B" w14:textId="77777777" w:rsidR="00790ECA" w:rsidRDefault="00000000">
            <w:r>
              <w:rPr>
                <w:sz w:val="20"/>
              </w:rPr>
              <w:t>Must be today or later</w:t>
            </w:r>
          </w:p>
        </w:tc>
      </w:tr>
      <w:tr w:rsidR="00790ECA" w14:paraId="7AE686D9" w14:textId="77777777">
        <w:tc>
          <w:tcPr>
            <w:tcW w:w="2351" w:type="dxa"/>
          </w:tcPr>
          <w:p w14:paraId="00C1806D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end_date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1A6880D5" w14:textId="77777777" w:rsidR="00790ECA" w:rsidRDefault="00000000">
            <w:r>
              <w:rPr>
                <w:sz w:val="20"/>
              </w:rPr>
              <w:t>date (YYYY-MM-DD)</w:t>
            </w:r>
          </w:p>
        </w:tc>
        <w:tc>
          <w:tcPr>
            <w:tcW w:w="2351" w:type="dxa"/>
          </w:tcPr>
          <w:p w14:paraId="36233DCD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0106BF53" w14:textId="77777777" w:rsidR="00790ECA" w:rsidRDefault="00000000">
            <w:r>
              <w:rPr>
                <w:sz w:val="20"/>
              </w:rPr>
              <w:t xml:space="preserve">Must be after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</w:p>
        </w:tc>
      </w:tr>
      <w:tr w:rsidR="00790ECA" w14:paraId="18C09619" w14:textId="77777777">
        <w:tc>
          <w:tcPr>
            <w:tcW w:w="2351" w:type="dxa"/>
          </w:tcPr>
          <w:p w14:paraId="78D03FC5" w14:textId="77777777" w:rsidR="00790ECA" w:rsidRDefault="00000000">
            <w:r>
              <w:rPr>
                <w:sz w:val="20"/>
              </w:rPr>
              <w:t>`capacity`</w:t>
            </w:r>
          </w:p>
        </w:tc>
        <w:tc>
          <w:tcPr>
            <w:tcW w:w="2351" w:type="dxa"/>
          </w:tcPr>
          <w:p w14:paraId="682B6791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64312161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4BDA822B" w14:textId="77777777" w:rsidR="00790ECA" w:rsidRDefault="00000000">
            <w:r>
              <w:rPr>
                <w:sz w:val="20"/>
              </w:rPr>
              <w:t>Minimum 1 if provided</w:t>
            </w:r>
          </w:p>
        </w:tc>
      </w:tr>
      <w:tr w:rsidR="00790ECA" w14:paraId="1E7C307B" w14:textId="77777777">
        <w:tc>
          <w:tcPr>
            <w:tcW w:w="2351" w:type="dxa"/>
          </w:tcPr>
          <w:p w14:paraId="2F4AF4D4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teacher_id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699F483F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1EA393EC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046E81F4" w14:textId="77777777" w:rsidR="00790ECA" w:rsidRDefault="00000000">
            <w:r>
              <w:rPr>
                <w:sz w:val="20"/>
              </w:rPr>
              <w:t>Must reference an existing user</w:t>
            </w:r>
          </w:p>
        </w:tc>
      </w:tr>
    </w:tbl>
    <w:p w14:paraId="1D5C9310" w14:textId="77777777" w:rsidR="00A7762B" w:rsidRDefault="00000000">
      <w:r>
        <w:rPr>
          <w:b/>
        </w:rPr>
        <w:t>Example request:</w:t>
      </w:r>
    </w:p>
    <w:p w14:paraId="03827F05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404F8AC1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hAnsi="Consolas"/>
          <w:sz w:val="18"/>
          <w:szCs w:val="18"/>
        </w:rPr>
        <w:t>experience</w:t>
      </w:r>
      <w:proofErr w:type="gramEnd"/>
      <w:r>
        <w:rPr>
          <w:rFonts w:ascii="Consolas" w:hAnsi="Consolas"/>
          <w:sz w:val="18"/>
          <w:szCs w:val="18"/>
        </w:rPr>
        <w:t>_id</w:t>
      </w:r>
      <w:proofErr w:type="spellEnd"/>
      <w:r>
        <w:rPr>
          <w:rFonts w:ascii="Consolas" w:hAnsi="Consolas"/>
          <w:sz w:val="18"/>
          <w:szCs w:val="18"/>
        </w:rPr>
        <w:t>": 1,</w:t>
      </w:r>
    </w:p>
    <w:p w14:paraId="468AE0D6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"name": "Winter 2026 Cohort C",</w:t>
      </w:r>
    </w:p>
    <w:p w14:paraId="58E03999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hAnsi="Consolas"/>
          <w:sz w:val="18"/>
          <w:szCs w:val="18"/>
        </w:rPr>
        <w:t>start</w:t>
      </w:r>
      <w:proofErr w:type="gramEnd"/>
      <w:r>
        <w:rPr>
          <w:rFonts w:ascii="Consolas" w:hAnsi="Consolas"/>
          <w:sz w:val="18"/>
          <w:szCs w:val="18"/>
        </w:rPr>
        <w:t>_date</w:t>
      </w:r>
      <w:proofErr w:type="spellEnd"/>
      <w:r>
        <w:rPr>
          <w:rFonts w:ascii="Consolas" w:hAnsi="Consolas"/>
          <w:sz w:val="18"/>
          <w:szCs w:val="18"/>
        </w:rPr>
        <w:t>": "2026-01-10",</w:t>
      </w:r>
    </w:p>
    <w:p w14:paraId="2D0E83D7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hAnsi="Consolas"/>
          <w:sz w:val="18"/>
          <w:szCs w:val="18"/>
        </w:rPr>
        <w:t>end</w:t>
      </w:r>
      <w:proofErr w:type="gramEnd"/>
      <w:r>
        <w:rPr>
          <w:rFonts w:ascii="Consolas" w:hAnsi="Consolas"/>
          <w:sz w:val="18"/>
          <w:szCs w:val="18"/>
        </w:rPr>
        <w:t>_date</w:t>
      </w:r>
      <w:proofErr w:type="spellEnd"/>
      <w:r>
        <w:rPr>
          <w:rFonts w:ascii="Consolas" w:hAnsi="Consolas"/>
          <w:sz w:val="18"/>
          <w:szCs w:val="18"/>
        </w:rPr>
        <w:t>": "2026-04-20",</w:t>
      </w:r>
    </w:p>
    <w:p w14:paraId="20E4A01B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"capacity": 20</w:t>
      </w:r>
    </w:p>
    <w:p w14:paraId="6C310DC8" w14:textId="7EB0F117" w:rsidR="00A7762B" w:rsidRDefault="00000000" w:rsidP="007F2DE1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30EAA07A" w14:textId="77777777" w:rsidR="00790ECA" w:rsidRDefault="00790ECA"/>
    <w:p w14:paraId="341B34AC" w14:textId="77777777" w:rsidR="00790ECA" w:rsidRDefault="00000000">
      <w:r>
        <w:rPr>
          <w:b/>
        </w:rPr>
        <w:t>Example response (201):</w:t>
      </w:r>
    </w:p>
    <w:p w14:paraId="12C087D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7F284FB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3,</w:t>
      </w:r>
    </w:p>
    <w:p w14:paraId="488829E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"Winter 2026 Cohort C",</w:t>
      </w:r>
    </w:p>
    <w:p w14:paraId="2ABC62C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182545C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</w:t>
      </w:r>
      <w:proofErr w:type="spellStart"/>
      <w:r>
        <w:rPr>
          <w:rFonts w:ascii="Consolas" w:hAnsi="Consolas"/>
          <w:color w:val="333333"/>
          <w:sz w:val="18"/>
        </w:rPr>
        <w:t>not_started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68F3B27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"capacity": 20,</w:t>
      </w:r>
    </w:p>
    <w:p w14:paraId="6811AB9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"2026-01-10",</w:t>
      </w:r>
    </w:p>
    <w:p w14:paraId="08F1649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end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"2026-04-20",</w:t>
      </w:r>
    </w:p>
    <w:p w14:paraId="2FAD351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"2026-03-12T14:30:00+00:00"</w:t>
      </w:r>
    </w:p>
    <w:p w14:paraId="22DBC38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63E9B12B" w14:textId="77777777" w:rsidR="00790ECA" w:rsidRDefault="00000000">
      <w:r>
        <w:rPr>
          <w:b/>
        </w:rPr>
        <w:t>Example error (422) -- Validation failure:</w:t>
      </w:r>
    </w:p>
    <w:p w14:paraId="173E9A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7B0B56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"The </w:t>
      </w:r>
      <w:proofErr w:type="gramStart"/>
      <w:r>
        <w:rPr>
          <w:rFonts w:ascii="Consolas" w:hAnsi="Consolas"/>
          <w:color w:val="333333"/>
          <w:sz w:val="18"/>
        </w:rPr>
        <w:t>experience id</w:t>
      </w:r>
      <w:proofErr w:type="gramEnd"/>
      <w:r>
        <w:rPr>
          <w:rFonts w:ascii="Consolas" w:hAnsi="Consolas"/>
          <w:color w:val="333333"/>
          <w:sz w:val="18"/>
        </w:rPr>
        <w:t xml:space="preserve"> field is required.",</w:t>
      </w:r>
    </w:p>
    <w:p w14:paraId="312D4CE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31EBEAC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["The experience id field is required."]</w:t>
      </w:r>
    </w:p>
    <w:p w14:paraId="429A71E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3A10080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40FCF7B" w14:textId="77777777" w:rsidR="00790ECA" w:rsidRDefault="00000000">
      <w:r>
        <w:rPr>
          <w:b/>
        </w:rPr>
        <w:t>Note:</w:t>
      </w:r>
      <w:r>
        <w:t xml:space="preserve"> New cohorts are always created with status </w:t>
      </w:r>
      <w:proofErr w:type="spellStart"/>
      <w:r>
        <w:rPr>
          <w:rFonts w:ascii="Consolas" w:hAnsi="Consolas"/>
          <w:color w:val="444444"/>
          <w:sz w:val="19"/>
        </w:rPr>
        <w:t>not_started</w:t>
      </w:r>
      <w:proofErr w:type="spellEnd"/>
      <w:r>
        <w:t>.</w:t>
      </w:r>
    </w:p>
    <w:p w14:paraId="3D974F3E" w14:textId="77777777" w:rsidR="00790ECA" w:rsidRDefault="00000000">
      <w:pPr>
        <w:pStyle w:val="Heading3"/>
      </w:pPr>
      <w:r>
        <w:rPr>
          <w:color w:val="333333"/>
        </w:rPr>
        <w:lastRenderedPageBreak/>
        <w:t>Show Cohort</w:t>
      </w:r>
    </w:p>
    <w:p w14:paraId="70C7C1C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</w:t>
      </w:r>
      <w:proofErr w:type="gramEnd"/>
      <w:r>
        <w:rPr>
          <w:rFonts w:ascii="Consolas" w:hAnsi="Consolas"/>
          <w:color w:val="333333"/>
          <w:sz w:val="18"/>
        </w:rPr>
        <w:t>id}</w:t>
      </w:r>
    </w:p>
    <w:p w14:paraId="3A6201B4" w14:textId="77777777" w:rsidR="00790ECA" w:rsidRDefault="00000000">
      <w:r>
        <w:rPr>
          <w:b/>
        </w:rPr>
        <w:t>Headers:</w:t>
      </w:r>
    </w:p>
    <w:p w14:paraId="5CE82D88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52279DC3" w14:textId="77777777" w:rsidR="00790ECA" w:rsidRDefault="00000000">
      <w:r>
        <w:rPr>
          <w:b/>
        </w:rPr>
        <w:t>Example response (200):</w:t>
      </w:r>
    </w:p>
    <w:p w14:paraId="54DC162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1A49FD7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238D229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"Spring 2026 Cohort A",</w:t>
      </w:r>
    </w:p>
    <w:p w14:paraId="787486F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296BA87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"active",</w:t>
      </w:r>
    </w:p>
    <w:p w14:paraId="222A061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teacher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"Ms. Johnson",</w:t>
      </w:r>
    </w:p>
    <w:p w14:paraId="413870A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12,</w:t>
      </w:r>
    </w:p>
    <w:p w14:paraId="2D4792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removed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2,</w:t>
      </w:r>
    </w:p>
    <w:p w14:paraId="2DC2E00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"capacity": 30,</w:t>
      </w:r>
    </w:p>
    <w:p w14:paraId="2818E4D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"2026-03-01",</w:t>
      </w:r>
    </w:p>
    <w:p w14:paraId="5E0F57A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end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"2026-06-15"</w:t>
      </w:r>
    </w:p>
    <w:p w14:paraId="0DA29C2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324E4383" w14:textId="77777777" w:rsidR="00790ECA" w:rsidRDefault="00000000">
      <w:r>
        <w:rPr>
          <w:b/>
        </w:rPr>
        <w:t>Example error (404):</w:t>
      </w:r>
    </w:p>
    <w:p w14:paraId="7F80D84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0CF5CD8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4CDB3EB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"Cohort not found",</w:t>
      </w:r>
    </w:p>
    <w:p w14:paraId="1201B79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"NOT_FOUND"</w:t>
      </w:r>
    </w:p>
    <w:p w14:paraId="66EBFB4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0613EF8C" w14:textId="77777777" w:rsidR="00790ECA" w:rsidRDefault="00000000">
      <w:pPr>
        <w:pStyle w:val="Heading3"/>
      </w:pPr>
      <w:r>
        <w:rPr>
          <w:color w:val="333333"/>
        </w:rPr>
        <w:t>Update Cohort</w:t>
      </w:r>
    </w:p>
    <w:p w14:paraId="45D9810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PUT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</w:t>
      </w:r>
      <w:proofErr w:type="gramEnd"/>
      <w:r>
        <w:rPr>
          <w:rFonts w:ascii="Consolas" w:hAnsi="Consolas"/>
          <w:color w:val="333333"/>
          <w:sz w:val="18"/>
        </w:rPr>
        <w:t>id}</w:t>
      </w:r>
    </w:p>
    <w:p w14:paraId="4438126E" w14:textId="77777777" w:rsidR="00790ECA" w:rsidRDefault="00000000">
      <w:r>
        <w:rPr>
          <w:b/>
        </w:rPr>
        <w:t>Headers:</w:t>
      </w:r>
    </w:p>
    <w:p w14:paraId="3627EFD6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3528B178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Content-Type: application/</w:t>
      </w:r>
      <w:proofErr w:type="spellStart"/>
      <w:r>
        <w:rPr>
          <w:rFonts w:ascii="Consolas" w:hAnsi="Consolas"/>
          <w:sz w:val="19"/>
        </w:rPr>
        <w:t>json</w:t>
      </w:r>
      <w:proofErr w:type="spellEnd"/>
    </w:p>
    <w:p w14:paraId="752D226E" w14:textId="77777777" w:rsidR="00790ECA" w:rsidRDefault="00000000">
      <w:r>
        <w:rPr>
          <w:b/>
        </w:rPr>
        <w:t>Request Body (all fields optional):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90ECA" w14:paraId="3CF4E81A" w14:textId="77777777">
        <w:tc>
          <w:tcPr>
            <w:tcW w:w="3135" w:type="dxa"/>
            <w:shd w:val="clear" w:color="auto" w:fill="E8E8E8"/>
          </w:tcPr>
          <w:p w14:paraId="5F8ECDFF" w14:textId="77777777" w:rsidR="00790EC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3135" w:type="dxa"/>
            <w:shd w:val="clear" w:color="auto" w:fill="E8E8E8"/>
          </w:tcPr>
          <w:p w14:paraId="0481892E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3135" w:type="dxa"/>
            <w:shd w:val="clear" w:color="auto" w:fill="E8E8E8"/>
          </w:tcPr>
          <w:p w14:paraId="78785F82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1787E4BF" w14:textId="77777777">
        <w:tc>
          <w:tcPr>
            <w:tcW w:w="3135" w:type="dxa"/>
          </w:tcPr>
          <w:p w14:paraId="1A78FA40" w14:textId="77777777" w:rsidR="00790ECA" w:rsidRDefault="00000000">
            <w:r>
              <w:rPr>
                <w:sz w:val="20"/>
              </w:rPr>
              <w:t>`name`</w:t>
            </w:r>
          </w:p>
        </w:tc>
        <w:tc>
          <w:tcPr>
            <w:tcW w:w="3135" w:type="dxa"/>
          </w:tcPr>
          <w:p w14:paraId="2E2523B2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61D73137" w14:textId="77777777" w:rsidR="00790ECA" w:rsidRDefault="00000000">
            <w:r>
              <w:rPr>
                <w:sz w:val="20"/>
              </w:rPr>
              <w:t>Max 255 characters</w:t>
            </w:r>
          </w:p>
        </w:tc>
      </w:tr>
      <w:tr w:rsidR="00790ECA" w14:paraId="2FF5C4C7" w14:textId="77777777">
        <w:tc>
          <w:tcPr>
            <w:tcW w:w="3135" w:type="dxa"/>
          </w:tcPr>
          <w:p w14:paraId="535F3E17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3135" w:type="dxa"/>
          </w:tcPr>
          <w:p w14:paraId="07DDD5DF" w14:textId="77777777" w:rsidR="00790ECA" w:rsidRDefault="00000000">
            <w:r>
              <w:rPr>
                <w:sz w:val="20"/>
              </w:rPr>
              <w:t>date (YYYY-MM-DD)</w:t>
            </w:r>
          </w:p>
        </w:tc>
        <w:tc>
          <w:tcPr>
            <w:tcW w:w="3135" w:type="dxa"/>
          </w:tcPr>
          <w:p w14:paraId="6462737F" w14:textId="77777777" w:rsidR="00790ECA" w:rsidRDefault="00790ECA"/>
        </w:tc>
      </w:tr>
      <w:tr w:rsidR="00790ECA" w14:paraId="46380DB3" w14:textId="77777777">
        <w:tc>
          <w:tcPr>
            <w:tcW w:w="3135" w:type="dxa"/>
          </w:tcPr>
          <w:p w14:paraId="028AC084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end_date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3135" w:type="dxa"/>
          </w:tcPr>
          <w:p w14:paraId="2008409A" w14:textId="77777777" w:rsidR="00790ECA" w:rsidRDefault="00000000">
            <w:r>
              <w:rPr>
                <w:sz w:val="20"/>
              </w:rPr>
              <w:t>date (YYYY-MM-DD)</w:t>
            </w:r>
          </w:p>
        </w:tc>
        <w:tc>
          <w:tcPr>
            <w:tcW w:w="3135" w:type="dxa"/>
          </w:tcPr>
          <w:p w14:paraId="77A313B5" w14:textId="77777777" w:rsidR="00790ECA" w:rsidRDefault="00000000">
            <w:r>
              <w:rPr>
                <w:sz w:val="20"/>
              </w:rPr>
              <w:t xml:space="preserve">Must be after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</w:p>
        </w:tc>
      </w:tr>
      <w:tr w:rsidR="00790ECA" w14:paraId="27D69722" w14:textId="77777777">
        <w:tc>
          <w:tcPr>
            <w:tcW w:w="3135" w:type="dxa"/>
          </w:tcPr>
          <w:p w14:paraId="6F726B1C" w14:textId="77777777" w:rsidR="00790ECA" w:rsidRDefault="00000000">
            <w:r>
              <w:rPr>
                <w:sz w:val="20"/>
              </w:rPr>
              <w:t>`capacity`</w:t>
            </w:r>
          </w:p>
        </w:tc>
        <w:tc>
          <w:tcPr>
            <w:tcW w:w="3135" w:type="dxa"/>
          </w:tcPr>
          <w:p w14:paraId="1383FE45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49BE6286" w14:textId="77777777" w:rsidR="00790ECA" w:rsidRDefault="00000000">
            <w:r>
              <w:rPr>
                <w:sz w:val="20"/>
              </w:rPr>
              <w:t>Minimum 1</w:t>
            </w:r>
          </w:p>
        </w:tc>
      </w:tr>
      <w:tr w:rsidR="00790ECA" w14:paraId="4F0B534F" w14:textId="77777777">
        <w:tc>
          <w:tcPr>
            <w:tcW w:w="3135" w:type="dxa"/>
          </w:tcPr>
          <w:p w14:paraId="6E70AEC4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teacher_id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3135" w:type="dxa"/>
          </w:tcPr>
          <w:p w14:paraId="73ED96FA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7CC5E5BC" w14:textId="77777777" w:rsidR="00790ECA" w:rsidRDefault="00000000">
            <w:r>
              <w:rPr>
                <w:sz w:val="20"/>
              </w:rPr>
              <w:t>Must reference an existing user</w:t>
            </w:r>
          </w:p>
        </w:tc>
      </w:tr>
    </w:tbl>
    <w:p w14:paraId="0087DAD7" w14:textId="77777777" w:rsidR="00A7762B" w:rsidRDefault="00000000">
      <w:r>
        <w:rPr>
          <w:b/>
        </w:rPr>
        <w:t>Example request (partial update):</w:t>
      </w:r>
    </w:p>
    <w:p w14:paraId="76E3151C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00ADDD6C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"name": "Renamed Cohort",</w:t>
      </w:r>
    </w:p>
    <w:p w14:paraId="291415D5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"capacity": 35</w:t>
      </w:r>
    </w:p>
    <w:p w14:paraId="5D698033" w14:textId="610F79B3" w:rsidR="00A7762B" w:rsidRDefault="00000000" w:rsidP="007F2DE1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33680719" w14:textId="77777777" w:rsidR="00790ECA" w:rsidRDefault="00790ECA"/>
    <w:p w14:paraId="477A7236" w14:textId="77777777" w:rsidR="007F2DE1" w:rsidRDefault="007F2DE1"/>
    <w:p w14:paraId="239C08D9" w14:textId="77777777" w:rsidR="007F2DE1" w:rsidRDefault="007F2DE1"/>
    <w:p w14:paraId="38E525B8" w14:textId="77777777" w:rsidR="00790ECA" w:rsidRDefault="00000000">
      <w:r>
        <w:rPr>
          <w:b/>
        </w:rPr>
        <w:lastRenderedPageBreak/>
        <w:t>Example response (200):</w:t>
      </w:r>
    </w:p>
    <w:p w14:paraId="49E4E34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CF0EA8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7162D41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"Spring 2026 Cohort A (Updated)",</w:t>
      </w:r>
    </w:p>
    <w:p w14:paraId="776EC73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6FDDCC5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"active",</w:t>
      </w:r>
    </w:p>
    <w:p w14:paraId="2AF42DF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"capacity": 35,</w:t>
      </w:r>
    </w:p>
    <w:p w14:paraId="749373C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"2026-03-01",</w:t>
      </w:r>
    </w:p>
    <w:p w14:paraId="57CCA0F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end</w:t>
      </w:r>
      <w:proofErr w:type="gramEnd"/>
      <w:r>
        <w:rPr>
          <w:rFonts w:ascii="Consolas" w:hAnsi="Consolas"/>
          <w:color w:val="333333"/>
          <w:sz w:val="18"/>
        </w:rPr>
        <w:t>_date</w:t>
      </w:r>
      <w:proofErr w:type="spellEnd"/>
      <w:r>
        <w:rPr>
          <w:rFonts w:ascii="Consolas" w:hAnsi="Consolas"/>
          <w:color w:val="333333"/>
          <w:sz w:val="18"/>
        </w:rPr>
        <w:t>": "2026-06-30"</w:t>
      </w:r>
    </w:p>
    <w:p w14:paraId="6047BBE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3B018D00" w14:textId="77777777" w:rsidR="00790ECA" w:rsidRDefault="00000000">
      <w:pPr>
        <w:pStyle w:val="Heading3"/>
      </w:pPr>
      <w:r>
        <w:rPr>
          <w:color w:val="333333"/>
        </w:rPr>
        <w:t>Activate Cohort</w:t>
      </w:r>
    </w:p>
    <w:p w14:paraId="458B164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PATCH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cohorts/{id}/</w:t>
      </w:r>
      <w:proofErr w:type="gramEnd"/>
      <w:r>
        <w:rPr>
          <w:rFonts w:ascii="Consolas" w:hAnsi="Consolas"/>
          <w:color w:val="333333"/>
          <w:sz w:val="18"/>
        </w:rPr>
        <w:t>activate</w:t>
      </w:r>
    </w:p>
    <w:p w14:paraId="03E2CDD5" w14:textId="77777777" w:rsidR="00790ECA" w:rsidRDefault="00000000">
      <w:r>
        <w:t xml:space="preserve">Transitions a cohort from </w:t>
      </w:r>
      <w:proofErr w:type="spellStart"/>
      <w:r>
        <w:rPr>
          <w:rFonts w:ascii="Consolas" w:hAnsi="Consolas"/>
          <w:color w:val="444444"/>
          <w:sz w:val="19"/>
        </w:rPr>
        <w:t>not_started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r>
        <w:rPr>
          <w:rFonts w:ascii="Consolas" w:hAnsi="Consolas"/>
          <w:color w:val="444444"/>
          <w:sz w:val="19"/>
        </w:rPr>
        <w:t>active</w:t>
      </w:r>
      <w:r>
        <w:t xml:space="preserve">. Only valid when </w:t>
      </w:r>
      <w:proofErr w:type="gramStart"/>
      <w:r>
        <w:t>current status</w:t>
      </w:r>
      <w:proofErr w:type="gramEnd"/>
      <w:r>
        <w:t xml:space="preserve"> is </w:t>
      </w:r>
      <w:proofErr w:type="spellStart"/>
      <w:r>
        <w:rPr>
          <w:rFonts w:ascii="Consolas" w:hAnsi="Consolas"/>
          <w:color w:val="444444"/>
          <w:sz w:val="19"/>
        </w:rPr>
        <w:t>not_started</w:t>
      </w:r>
      <w:proofErr w:type="spellEnd"/>
      <w:r>
        <w:t>.</w:t>
      </w:r>
    </w:p>
    <w:p w14:paraId="2EFF19A7" w14:textId="77777777" w:rsidR="00790ECA" w:rsidRDefault="00000000">
      <w:r>
        <w:rPr>
          <w:b/>
        </w:rPr>
        <w:t>Headers:</w:t>
      </w:r>
    </w:p>
    <w:p w14:paraId="0B87FB21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7AB9E432" w14:textId="77777777" w:rsidR="00790ECA" w:rsidRDefault="00000000">
      <w:r>
        <w:rPr>
          <w:b/>
        </w:rPr>
        <w:t>Example response (200):</w:t>
      </w:r>
    </w:p>
    <w:p w14:paraId="48744FB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3124165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507A248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"Spring 2026 Cohort A",</w:t>
      </w:r>
    </w:p>
    <w:p w14:paraId="78D7505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</w:t>
      </w:r>
    </w:p>
    <w:p w14:paraId="7731ED8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172184D" w14:textId="77777777" w:rsidR="00790ECA" w:rsidRDefault="00000000">
      <w:r>
        <w:rPr>
          <w:b/>
        </w:rPr>
        <w:t>Example error (409) -- Invalid state transition:</w:t>
      </w:r>
    </w:p>
    <w:p w14:paraId="211B2E1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AC42CA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42F2E08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"Cohort is already active or completed",</w:t>
      </w:r>
    </w:p>
    <w:p w14:paraId="7A9BB82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"INVALID_STATE_TRANSITION"</w:t>
      </w:r>
    </w:p>
    <w:p w14:paraId="42F3F98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24B939D1" w14:textId="77777777" w:rsidR="00790ECA" w:rsidRDefault="00000000">
      <w:pPr>
        <w:pStyle w:val="Heading3"/>
      </w:pPr>
      <w:r>
        <w:rPr>
          <w:color w:val="333333"/>
        </w:rPr>
        <w:t>Complete Cohort</w:t>
      </w:r>
    </w:p>
    <w:p w14:paraId="70EBC51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PATCH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cohorts/{id}/</w:t>
      </w:r>
      <w:proofErr w:type="gramEnd"/>
      <w:r>
        <w:rPr>
          <w:rFonts w:ascii="Consolas" w:hAnsi="Consolas"/>
          <w:color w:val="333333"/>
          <w:sz w:val="18"/>
        </w:rPr>
        <w:t>complete</w:t>
      </w:r>
    </w:p>
    <w:p w14:paraId="1FF5E099" w14:textId="77777777" w:rsidR="00790ECA" w:rsidRDefault="00000000">
      <w:r>
        <w:t xml:space="preserve">Transitions a cohort from </w:t>
      </w:r>
      <w:r>
        <w:rPr>
          <w:rFonts w:ascii="Consolas" w:hAnsi="Consolas"/>
          <w:color w:val="444444"/>
          <w:sz w:val="19"/>
        </w:rPr>
        <w:t>active</w:t>
      </w:r>
      <w:r>
        <w:t xml:space="preserve"> to </w:t>
      </w:r>
      <w:r>
        <w:rPr>
          <w:rFonts w:ascii="Consolas" w:hAnsi="Consolas"/>
          <w:color w:val="444444"/>
          <w:sz w:val="19"/>
        </w:rPr>
        <w:t>completed</w:t>
      </w:r>
      <w:r>
        <w:t xml:space="preserve"> (terminal state). Only valid when </w:t>
      </w:r>
      <w:proofErr w:type="gramStart"/>
      <w:r>
        <w:t>current status</w:t>
      </w:r>
      <w:proofErr w:type="gramEnd"/>
      <w:r>
        <w:t xml:space="preserve"> is </w:t>
      </w:r>
      <w:r>
        <w:rPr>
          <w:rFonts w:ascii="Consolas" w:hAnsi="Consolas"/>
          <w:color w:val="444444"/>
          <w:sz w:val="19"/>
        </w:rPr>
        <w:t>active</w:t>
      </w:r>
      <w:r>
        <w:t>.</w:t>
      </w:r>
    </w:p>
    <w:p w14:paraId="36B61930" w14:textId="77777777" w:rsidR="00790ECA" w:rsidRDefault="00000000">
      <w:r>
        <w:rPr>
          <w:b/>
        </w:rPr>
        <w:t>Headers:</w:t>
      </w:r>
    </w:p>
    <w:p w14:paraId="02F1047B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7345A571" w14:textId="77777777" w:rsidR="00790ECA" w:rsidRDefault="00000000">
      <w:r>
        <w:rPr>
          <w:b/>
        </w:rPr>
        <w:t>Example response (200):</w:t>
      </w:r>
    </w:p>
    <w:p w14:paraId="51E8DA2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D0730D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47E973E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"Spring 2026 Cohort A",</w:t>
      </w:r>
    </w:p>
    <w:p w14:paraId="62116AC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"completed"</w:t>
      </w:r>
    </w:p>
    <w:p w14:paraId="5139E45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34F93F69" w14:textId="77777777" w:rsidR="00790ECA" w:rsidRDefault="00000000">
      <w:r>
        <w:rPr>
          <w:b/>
        </w:rPr>
        <w:t>Example error (409) -- Invalid state transition:</w:t>
      </w:r>
    </w:p>
    <w:p w14:paraId="5902714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4DC01A8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5DC6FBF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"Cohort must be active to complete",</w:t>
      </w:r>
    </w:p>
    <w:p w14:paraId="35BE33A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"INVALID_STATE_TRANSITION"</w:t>
      </w:r>
    </w:p>
    <w:p w14:paraId="5CCFD16D" w14:textId="77777777" w:rsidR="00790ECA" w:rsidRDefault="00000000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}</w:t>
      </w:r>
    </w:p>
    <w:p w14:paraId="5103BF94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0909E2EF" w14:textId="77777777" w:rsidR="007F2DE1" w:rsidRDefault="007F2DE1">
      <w:pPr>
        <w:shd w:val="clear" w:color="auto" w:fill="F5F5F5"/>
        <w:spacing w:after="0" w:line="240" w:lineRule="auto"/>
      </w:pPr>
    </w:p>
    <w:p w14:paraId="2BA21AF1" w14:textId="77777777" w:rsidR="00790ECA" w:rsidRDefault="00000000">
      <w:pPr>
        <w:pStyle w:val="Heading3"/>
      </w:pPr>
      <w:r>
        <w:rPr>
          <w:color w:val="333333"/>
        </w:rPr>
        <w:lastRenderedPageBreak/>
        <w:t>List Enrolments (Student Overview)</w:t>
      </w:r>
    </w:p>
    <w:p w14:paraId="04F048F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/school/enrolments</w:t>
      </w:r>
    </w:p>
    <w:p w14:paraId="112B4B00" w14:textId="77777777" w:rsidR="00790ECA" w:rsidRDefault="00000000">
      <w:r>
        <w:t>Returns a paginated list of students with their cohort assignments. When called by a student, results are automatically filtered to show only that student's own enrolments. When called by a parent, results show only the linked child's enrolments. Admins and teachers see all students.</w:t>
      </w:r>
    </w:p>
    <w:p w14:paraId="44E905BB" w14:textId="77777777" w:rsidR="00790ECA" w:rsidRDefault="00000000">
      <w:r>
        <w:rPr>
          <w:b/>
        </w:rPr>
        <w:t>Headers:</w:t>
      </w:r>
    </w:p>
    <w:p w14:paraId="3A8DC2C2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6B754E90" w14:textId="77777777" w:rsidR="00790ECA" w:rsidRDefault="00000000">
      <w:r>
        <w:rPr>
          <w:b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08E8A0DC" w14:textId="77777777">
        <w:tc>
          <w:tcPr>
            <w:tcW w:w="2351" w:type="dxa"/>
            <w:shd w:val="clear" w:color="auto" w:fill="E8E8E8"/>
          </w:tcPr>
          <w:p w14:paraId="0E53CC19" w14:textId="77777777" w:rsidR="00790ECA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2351" w:type="dxa"/>
            <w:shd w:val="clear" w:color="auto" w:fill="E8E8E8"/>
          </w:tcPr>
          <w:p w14:paraId="3FC99035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32AE12C7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5B1327BF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14C8D3EA" w14:textId="77777777">
        <w:tc>
          <w:tcPr>
            <w:tcW w:w="2351" w:type="dxa"/>
          </w:tcPr>
          <w:p w14:paraId="5F6FBC8F" w14:textId="77777777" w:rsidR="00790ECA" w:rsidRDefault="00000000">
            <w:r>
              <w:rPr>
                <w:sz w:val="20"/>
              </w:rPr>
              <w:t>`search`</w:t>
            </w:r>
          </w:p>
        </w:tc>
        <w:tc>
          <w:tcPr>
            <w:tcW w:w="2351" w:type="dxa"/>
          </w:tcPr>
          <w:p w14:paraId="5CA1B355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4269A79C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6A4FDC71" w14:textId="77777777" w:rsidR="00790ECA" w:rsidRDefault="00000000">
            <w:r>
              <w:rPr>
                <w:sz w:val="20"/>
              </w:rPr>
              <w:t>Case-insensitive partial match on student name</w:t>
            </w:r>
          </w:p>
        </w:tc>
      </w:tr>
      <w:tr w:rsidR="00790ECA" w14:paraId="5AA1793D" w14:textId="77777777">
        <w:tc>
          <w:tcPr>
            <w:tcW w:w="2351" w:type="dxa"/>
          </w:tcPr>
          <w:p w14:paraId="77766AF5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per_page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14F226A1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28C09813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7F96E378" w14:textId="77777777" w:rsidR="00790ECA" w:rsidRDefault="00000000">
            <w:r>
              <w:rPr>
                <w:sz w:val="20"/>
              </w:rPr>
              <w:t>Items per page (default: 15)</w:t>
            </w:r>
          </w:p>
        </w:tc>
      </w:tr>
      <w:tr w:rsidR="00790ECA" w14:paraId="00C45D57" w14:textId="77777777">
        <w:tc>
          <w:tcPr>
            <w:tcW w:w="2351" w:type="dxa"/>
          </w:tcPr>
          <w:p w14:paraId="7FB502BB" w14:textId="77777777" w:rsidR="00790ECA" w:rsidRDefault="00000000">
            <w:r>
              <w:rPr>
                <w:sz w:val="20"/>
              </w:rPr>
              <w:t>`grade`</w:t>
            </w:r>
          </w:p>
        </w:tc>
        <w:tc>
          <w:tcPr>
            <w:tcW w:w="2351" w:type="dxa"/>
          </w:tcPr>
          <w:p w14:paraId="5E36BD83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751134E9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3027C52F" w14:textId="77777777" w:rsidR="00790ECA" w:rsidRDefault="00000000">
            <w:r>
              <w:rPr>
                <w:sz w:val="20"/>
              </w:rPr>
              <w:t xml:space="preserve">Filter students by grade level (8-12). Matches the grade column on the </w:t>
            </w:r>
            <w:proofErr w:type="gramStart"/>
            <w:r>
              <w:rPr>
                <w:sz w:val="20"/>
              </w:rPr>
              <w:t>users</w:t>
            </w:r>
            <w:proofErr w:type="gramEnd"/>
            <w:r>
              <w:rPr>
                <w:sz w:val="20"/>
              </w:rPr>
              <w:t xml:space="preserve"> table.</w:t>
            </w:r>
          </w:p>
        </w:tc>
      </w:tr>
      <w:tr w:rsidR="00790ECA" w14:paraId="45124B9B" w14:textId="77777777">
        <w:tc>
          <w:tcPr>
            <w:tcW w:w="2351" w:type="dxa"/>
          </w:tcPr>
          <w:p w14:paraId="083D8E1A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experience_id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3C813777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4439A22A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720F03D1" w14:textId="77777777" w:rsidR="00790ECA" w:rsidRDefault="00000000">
            <w:r>
              <w:rPr>
                <w:sz w:val="20"/>
              </w:rPr>
              <w:t>Filter to students enrolled in cohorts of this experience</w:t>
            </w:r>
          </w:p>
        </w:tc>
      </w:tr>
      <w:tr w:rsidR="00790ECA" w14:paraId="434762C9" w14:textId="77777777">
        <w:tc>
          <w:tcPr>
            <w:tcW w:w="2351" w:type="dxa"/>
          </w:tcPr>
          <w:p w14:paraId="69EB5BB0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cohort_id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05295BBD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1EB10B3F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09094276" w14:textId="77777777" w:rsidR="00790ECA" w:rsidRDefault="00000000">
            <w:r>
              <w:rPr>
                <w:sz w:val="20"/>
              </w:rPr>
              <w:t>Filter to students enrolled in this specific cohort</w:t>
            </w:r>
          </w:p>
        </w:tc>
      </w:tr>
      <w:tr w:rsidR="00790ECA" w14:paraId="7C6797E3" w14:textId="77777777">
        <w:tc>
          <w:tcPr>
            <w:tcW w:w="2351" w:type="dxa"/>
          </w:tcPr>
          <w:p w14:paraId="24A5A285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01589892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3EE1BAC2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74C67446" w14:textId="77777777" w:rsidR="00790ECA" w:rsidRDefault="00000000">
            <w:r>
              <w:rPr>
                <w:sz w:val="20"/>
              </w:rPr>
              <w:t>Filter to a single student by ID</w:t>
            </w:r>
          </w:p>
        </w:tc>
      </w:tr>
    </w:tbl>
    <w:p w14:paraId="2D3AE66A" w14:textId="77777777" w:rsidR="00790ECA" w:rsidRDefault="00790ECA"/>
    <w:p w14:paraId="47A6293A" w14:textId="77777777" w:rsidR="00790ECA" w:rsidRDefault="00000000">
      <w:r>
        <w:rPr>
          <w:b/>
        </w:rPr>
        <w:t>Example response (200):</w:t>
      </w:r>
    </w:p>
    <w:p w14:paraId="4C88832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C1CCE1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[</w:t>
      </w:r>
    </w:p>
    <w:p w14:paraId="681ABDB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64ECF7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3,</w:t>
      </w:r>
    </w:p>
    <w:p w14:paraId="71D6A0C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"Alice Student",</w:t>
      </w:r>
    </w:p>
    <w:p w14:paraId="51E1D6A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"email": "</w:t>
      </w:r>
      <w:proofErr w:type="spellStart"/>
      <w:r>
        <w:rPr>
          <w:rFonts w:ascii="Consolas" w:hAnsi="Consolas"/>
          <w:color w:val="333333"/>
          <w:sz w:val="18"/>
        </w:rPr>
        <w:t>alice@school.test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5FF52DC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_assignments</w:t>
      </w:r>
      <w:proofErr w:type="spellEnd"/>
      <w:r>
        <w:rPr>
          <w:rFonts w:ascii="Consolas" w:hAnsi="Consolas"/>
          <w:color w:val="333333"/>
          <w:sz w:val="18"/>
        </w:rPr>
        <w:t>": [</w:t>
      </w:r>
    </w:p>
    <w:p w14:paraId="5BE9BBA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{</w:t>
      </w:r>
    </w:p>
    <w:p w14:paraId="30CFD9E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30E6E7D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 w14:paraId="25588E5A" w14:textId="77777777" w:rsidR="009A02EB" w:rsidRDefault="00000000">
      <w:r>
        <w:rPr>
          <w:rFonts w:ascii="Consolas" w:hAnsi="Consolas"/>
          <w:sz w:val="18"/>
        </w:rPr>
        <w:t xml:space="preserve">          "experience_id": 1,</w:t>
      </w:r>
    </w:p>
    <w:p w14:paraId="5159E07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"Entrepreneurship Basics",</w:t>
      </w:r>
    </w:p>
    <w:p w14:paraId="00054A4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"status": "enrolled",</w:t>
      </w:r>
    </w:p>
    <w:p w14:paraId="65FED10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"2026-03-05T10:00:00+00:00"</w:t>
      </w:r>
    </w:p>
    <w:p w14:paraId="7BA671A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}</w:t>
      </w:r>
    </w:p>
    <w:p w14:paraId="3B62250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],</w:t>
      </w:r>
    </w:p>
    <w:p w14:paraId="3F32400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assignment</w:t>
      </w:r>
      <w:proofErr w:type="gramEnd"/>
      <w:r>
        <w:rPr>
          <w:rFonts w:ascii="Consolas" w:hAnsi="Consolas"/>
          <w:color w:val="333333"/>
          <w:sz w:val="18"/>
        </w:rPr>
        <w:t>_status</w:t>
      </w:r>
      <w:proofErr w:type="spellEnd"/>
      <w:r>
        <w:rPr>
          <w:rFonts w:ascii="Consolas" w:hAnsi="Consolas"/>
          <w:color w:val="333333"/>
          <w:sz w:val="18"/>
        </w:rPr>
        <w:t>": "assigned"</w:t>
      </w:r>
    </w:p>
    <w:p w14:paraId="05CFFE6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175F7A6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44E88C9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4,</w:t>
      </w:r>
    </w:p>
    <w:p w14:paraId="2866C41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"Bob Student",</w:t>
      </w:r>
    </w:p>
    <w:p w14:paraId="097D7F8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"email": "</w:t>
      </w:r>
      <w:proofErr w:type="spellStart"/>
      <w:r>
        <w:rPr>
          <w:rFonts w:ascii="Consolas" w:hAnsi="Consolas"/>
          <w:color w:val="333333"/>
          <w:sz w:val="18"/>
        </w:rPr>
        <w:t>bob@school.test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2E91F10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lastRenderedPageBreak/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_assignments</w:t>
      </w:r>
      <w:proofErr w:type="spellEnd"/>
      <w:r>
        <w:rPr>
          <w:rFonts w:ascii="Consolas" w:hAnsi="Consolas"/>
          <w:color w:val="333333"/>
          <w:sz w:val="18"/>
        </w:rPr>
        <w:t>": [],</w:t>
      </w:r>
    </w:p>
    <w:p w14:paraId="2FD7651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assignment</w:t>
      </w:r>
      <w:proofErr w:type="gramEnd"/>
      <w:r>
        <w:rPr>
          <w:rFonts w:ascii="Consolas" w:hAnsi="Consolas"/>
          <w:color w:val="333333"/>
          <w:sz w:val="18"/>
        </w:rPr>
        <w:t>_status</w:t>
      </w:r>
      <w:proofErr w:type="spellEnd"/>
      <w:r>
        <w:rPr>
          <w:rFonts w:ascii="Consolas" w:hAnsi="Consolas"/>
          <w:color w:val="333333"/>
          <w:sz w:val="18"/>
        </w:rPr>
        <w:t>": "</w:t>
      </w:r>
      <w:proofErr w:type="spellStart"/>
      <w:r>
        <w:rPr>
          <w:rFonts w:ascii="Consolas" w:hAnsi="Consolas"/>
          <w:color w:val="333333"/>
          <w:sz w:val="18"/>
        </w:rPr>
        <w:t>not_assigned</w:t>
      </w:r>
      <w:proofErr w:type="spellEnd"/>
      <w:r>
        <w:rPr>
          <w:rFonts w:ascii="Consolas" w:hAnsi="Consolas"/>
          <w:color w:val="333333"/>
          <w:sz w:val="18"/>
        </w:rPr>
        <w:t>"</w:t>
      </w:r>
    </w:p>
    <w:p w14:paraId="754EFAC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71F6833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1914014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"meta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2F822B8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current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2FCDBED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last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031F89F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per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15,</w:t>
      </w:r>
    </w:p>
    <w:p w14:paraId="6BFD6BC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"total": 2</w:t>
      </w:r>
    </w:p>
    <w:p w14:paraId="741B917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60A8AEF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424C2140" w14:textId="77777777" w:rsidR="00790ECA" w:rsidRDefault="00000000">
      <w:r>
        <w:rPr>
          <w:b/>
        </w:rPr>
        <w:t>Assignment status logic:</w:t>
      </w:r>
    </w:p>
    <w:p w14:paraId="7DA47BF3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assigned</w:t>
      </w:r>
      <w:r>
        <w:t xml:space="preserve"> -- student has at least one enrolment with status </w:t>
      </w:r>
      <w:r>
        <w:rPr>
          <w:rFonts w:ascii="Consolas" w:hAnsi="Consolas"/>
          <w:sz w:val="19"/>
        </w:rPr>
        <w:t>enrolled</w:t>
      </w:r>
      <w:r>
        <w:t xml:space="preserve"> in an active cohort</w:t>
      </w:r>
    </w:p>
    <w:p w14:paraId="2A34021B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removed</w:t>
      </w:r>
      <w:r>
        <w:t xml:space="preserve"> -- student has enrolments but ALL of them have status </w:t>
      </w:r>
      <w:r>
        <w:rPr>
          <w:rFonts w:ascii="Consolas" w:hAnsi="Consolas"/>
          <w:sz w:val="19"/>
        </w:rPr>
        <w:t>removed</w:t>
      </w:r>
    </w:p>
    <w:p w14:paraId="28417DC8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not_assigned</w:t>
      </w:r>
      <w:proofErr w:type="spellEnd"/>
      <w:r>
        <w:t xml:space="preserve"> -- student has no enrolments or none that qualify</w:t>
      </w:r>
    </w:p>
    <w:p w14:paraId="73832F6E" w14:textId="77777777" w:rsidR="00790ECA" w:rsidRDefault="00000000">
      <w:pPr>
        <w:pStyle w:val="Heading3"/>
      </w:pPr>
      <w:proofErr w:type="spellStart"/>
      <w:proofErr w:type="gramStart"/>
      <w:r>
        <w:rPr>
          <w:color w:val="333333"/>
        </w:rPr>
        <w:t>Enrol</w:t>
      </w:r>
      <w:proofErr w:type="spellEnd"/>
      <w:proofErr w:type="gramEnd"/>
      <w:r>
        <w:rPr>
          <w:color w:val="333333"/>
        </w:rPr>
        <w:t xml:space="preserve"> Student</w:t>
      </w:r>
    </w:p>
    <w:p w14:paraId="0ABF7DA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</w:t>
      </w:r>
      <w:proofErr w:type="spellStart"/>
      <w:r>
        <w:rPr>
          <w:rFonts w:ascii="Consolas" w:hAnsi="Consolas"/>
          <w:color w:val="333333"/>
          <w:sz w:val="18"/>
        </w:rPr>
        <w:t>cohortId</w:t>
      </w:r>
      <w:proofErr w:type="spellEnd"/>
      <w:r>
        <w:rPr>
          <w:rFonts w:ascii="Consolas" w:hAnsi="Consolas"/>
          <w:color w:val="333333"/>
          <w:sz w:val="18"/>
        </w:rPr>
        <w:t>}/</w:t>
      </w:r>
      <w:proofErr w:type="gramEnd"/>
      <w:r>
        <w:rPr>
          <w:rFonts w:ascii="Consolas" w:hAnsi="Consolas"/>
          <w:color w:val="333333"/>
          <w:sz w:val="18"/>
        </w:rPr>
        <w:t>enrolments</w:t>
      </w:r>
    </w:p>
    <w:p w14:paraId="6F436E44" w14:textId="77777777" w:rsidR="00790ECA" w:rsidRDefault="00000000">
      <w:r>
        <w:rPr>
          <w:b/>
        </w:rPr>
        <w:t>Headers:</w:t>
      </w:r>
    </w:p>
    <w:p w14:paraId="08EA0C4F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15E6F1DE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Content-Type: application/</w:t>
      </w:r>
      <w:proofErr w:type="spellStart"/>
      <w:r>
        <w:rPr>
          <w:rFonts w:ascii="Consolas" w:hAnsi="Consolas"/>
          <w:sz w:val="19"/>
        </w:rPr>
        <w:t>json</w:t>
      </w:r>
      <w:proofErr w:type="spellEnd"/>
    </w:p>
    <w:p w14:paraId="57D989D8" w14:textId="77777777" w:rsidR="00790ECA" w:rsidRDefault="00000000">
      <w:r>
        <w:rPr>
          <w:b/>
        </w:rPr>
        <w:t>Request Body: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5C6D0A9B" w14:textId="77777777">
        <w:tc>
          <w:tcPr>
            <w:tcW w:w="2351" w:type="dxa"/>
            <w:shd w:val="clear" w:color="auto" w:fill="E8E8E8"/>
          </w:tcPr>
          <w:p w14:paraId="4F8A0626" w14:textId="77777777" w:rsidR="00790EC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351" w:type="dxa"/>
            <w:shd w:val="clear" w:color="auto" w:fill="E8E8E8"/>
          </w:tcPr>
          <w:p w14:paraId="7D1AC21B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06959201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330EDE25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69EFEC80" w14:textId="77777777">
        <w:tc>
          <w:tcPr>
            <w:tcW w:w="2351" w:type="dxa"/>
          </w:tcPr>
          <w:p w14:paraId="5E3CBBFE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student_id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5B04D763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63C7E22E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063CEA29" w14:textId="77777777" w:rsidR="00790ECA" w:rsidRDefault="00000000">
            <w:proofErr w:type="gramStart"/>
            <w:r>
              <w:rPr>
                <w:sz w:val="20"/>
              </w:rPr>
              <w:t>Must</w:t>
            </w:r>
            <w:proofErr w:type="gramEnd"/>
            <w:r>
              <w:rPr>
                <w:sz w:val="20"/>
              </w:rPr>
              <w:t xml:space="preserve"> be a student in the same school</w:t>
            </w:r>
          </w:p>
        </w:tc>
      </w:tr>
    </w:tbl>
    <w:p w14:paraId="3450E0E3" w14:textId="77777777" w:rsidR="00A7762B" w:rsidRDefault="00000000">
      <w:r>
        <w:rPr>
          <w:b/>
        </w:rPr>
        <w:t>Example request:</w:t>
      </w:r>
    </w:p>
    <w:p w14:paraId="1DD03E02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58E78886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hAnsi="Consolas"/>
          <w:sz w:val="18"/>
          <w:szCs w:val="18"/>
        </w:rPr>
        <w:t>student</w:t>
      </w:r>
      <w:proofErr w:type="gramEnd"/>
      <w:r>
        <w:rPr>
          <w:rFonts w:ascii="Consolas" w:hAnsi="Consolas"/>
          <w:sz w:val="18"/>
          <w:szCs w:val="18"/>
        </w:rPr>
        <w:t>_id</w:t>
      </w:r>
      <w:proofErr w:type="spellEnd"/>
      <w:r>
        <w:rPr>
          <w:rFonts w:ascii="Consolas" w:hAnsi="Consolas"/>
          <w:sz w:val="18"/>
          <w:szCs w:val="18"/>
        </w:rPr>
        <w:t>": 4</w:t>
      </w:r>
    </w:p>
    <w:p w14:paraId="66A530E6" w14:textId="5B53AD49" w:rsidR="00790ECA" w:rsidRDefault="00000000" w:rsidP="007F2DE1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6A51DF96" w14:textId="77777777" w:rsidR="00790ECA" w:rsidRDefault="00000000">
      <w:r>
        <w:rPr>
          <w:b/>
        </w:rPr>
        <w:t>Validation chain (in order):</w:t>
      </w:r>
    </w:p>
    <w:p w14:paraId="61FB7D3E" w14:textId="77777777" w:rsidR="00790ECA" w:rsidRDefault="00000000">
      <w:r>
        <w:t>1. Cohort must exist (404 if not)</w:t>
      </w:r>
    </w:p>
    <w:p w14:paraId="0800A81E" w14:textId="77777777" w:rsidR="00790ECA" w:rsidRDefault="00000000">
      <w:r>
        <w:t xml:space="preserve">2. Student must exist, belong to the same school, and have role </w:t>
      </w:r>
      <w:r>
        <w:rPr>
          <w:rFonts w:ascii="Consolas" w:hAnsi="Consolas"/>
          <w:color w:val="444444"/>
          <w:sz w:val="19"/>
        </w:rPr>
        <w:t>student</w:t>
      </w:r>
      <w:r>
        <w:t xml:space="preserve"> (422 if not)</w:t>
      </w:r>
    </w:p>
    <w:p w14:paraId="1C3E2C4A" w14:textId="77777777" w:rsidR="00790ECA" w:rsidRDefault="00000000">
      <w:r>
        <w:t xml:space="preserve">3. Cohort must </w:t>
      </w:r>
      <w:proofErr w:type="gramStart"/>
      <w:r>
        <w:t>be in</w:t>
      </w:r>
      <w:proofErr w:type="gramEnd"/>
      <w:r>
        <w:t xml:space="preserve"> </w:t>
      </w:r>
      <w:proofErr w:type="gramStart"/>
      <w:r>
        <w:rPr>
          <w:rFonts w:ascii="Consolas" w:hAnsi="Consolas"/>
          <w:color w:val="444444"/>
          <w:sz w:val="19"/>
        </w:rPr>
        <w:t>active</w:t>
      </w:r>
      <w:r>
        <w:t xml:space="preserve"> status</w:t>
      </w:r>
      <w:proofErr w:type="gramEnd"/>
      <w:r>
        <w:t xml:space="preserve"> (422 if not)</w:t>
      </w:r>
    </w:p>
    <w:p w14:paraId="1835DEDD" w14:textId="77777777" w:rsidR="00790ECA" w:rsidRDefault="00000000">
      <w:r>
        <w:t>4. Cohort must not be at full capacity (422 if at capacity)</w:t>
      </w:r>
    </w:p>
    <w:p w14:paraId="65B37ECD" w14:textId="77777777" w:rsidR="00790ECA" w:rsidRDefault="00000000">
      <w:r>
        <w:t xml:space="preserve">5. Student must not already be enrolled in this cohort, a currently enrolled record blocks re-enrolment (422 with code </w:t>
      </w:r>
      <w:r>
        <w:rPr>
          <w:rFonts w:ascii="Consolas" w:hAnsi="Consolas"/>
          <w:color w:val="444444"/>
          <w:sz w:val="19"/>
        </w:rPr>
        <w:t>DUPLICATE_ENROLMENT</w:t>
      </w:r>
      <w:r>
        <w:t>)</w:t>
      </w:r>
    </w:p>
    <w:p w14:paraId="3214795B" w14:textId="77777777" w:rsidR="00790ECA" w:rsidRDefault="00000000">
      <w:r>
        <w:rPr>
          <w:b/>
        </w:rPr>
        <w:t>Example response (201):</w:t>
      </w:r>
    </w:p>
    <w:p w14:paraId="56806DB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17FD5D7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5,</w:t>
      </w:r>
    </w:p>
    <w:p w14:paraId="6DF79E9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4F8B99B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3,</w:t>
      </w:r>
    </w:p>
    <w:p w14:paraId="3995B8C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"enrolled",</w:t>
      </w:r>
    </w:p>
    <w:p w14:paraId="3FDFAC2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"2026-03-12T14:30:00+00:00"</w:t>
      </w:r>
    </w:p>
    <w:p w14:paraId="02DCFF1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7331AB94" w14:textId="77777777" w:rsidR="00790ECA" w:rsidRDefault="00000000">
      <w:r>
        <w:rPr>
          <w:b/>
        </w:rPr>
        <w:lastRenderedPageBreak/>
        <w:t>Example error (422) -- Cohort not active:</w:t>
      </w:r>
    </w:p>
    <w:p w14:paraId="5390316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DC3DE5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3E36542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"Cohort is not active",</w:t>
      </w:r>
    </w:p>
    <w:p w14:paraId="45462E4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"VALIDATION_ERROR"</w:t>
      </w:r>
    </w:p>
    <w:p w14:paraId="306983A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AEB6F4F" w14:textId="77777777" w:rsidR="00790ECA" w:rsidRDefault="00000000">
      <w:r>
        <w:rPr>
          <w:b/>
        </w:rPr>
        <w:t>Example error (422) -- Duplicate:</w:t>
      </w:r>
    </w:p>
    <w:p w14:paraId="151A0FE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3E0E17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0536763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"Student is already enrolled in this cohort",</w:t>
      </w:r>
    </w:p>
    <w:p w14:paraId="1560CEC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"DUPLICATE_ENROLMENT"</w:t>
      </w:r>
    </w:p>
    <w:p w14:paraId="3DE8883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CBFB354" w14:textId="77777777" w:rsidR="00790ECA" w:rsidRDefault="00000000">
      <w:r>
        <w:rPr>
          <w:b/>
        </w:rPr>
        <w:t>Example error (422) -- At capacity:</w:t>
      </w:r>
    </w:p>
    <w:p w14:paraId="014F5A3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C44820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4B3D8AD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"Cohort is at full capacity",</w:t>
      </w:r>
    </w:p>
    <w:p w14:paraId="1304D4F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"VALIDATION_ERROR"</w:t>
      </w:r>
    </w:p>
    <w:p w14:paraId="3B6AE6A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0F1FE6EC" w14:textId="77777777" w:rsidR="00790ECA" w:rsidRDefault="00000000">
      <w:pPr>
        <w:pStyle w:val="Heading3"/>
      </w:pPr>
      <w:r>
        <w:rPr>
          <w:color w:val="333333"/>
        </w:rPr>
        <w:t>Remove Student from Cohort</w:t>
      </w:r>
    </w:p>
    <w:p w14:paraId="55EA931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DELETE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cohorts/{</w:t>
      </w:r>
      <w:proofErr w:type="spellStart"/>
      <w:r>
        <w:rPr>
          <w:rFonts w:ascii="Consolas" w:hAnsi="Consolas"/>
          <w:color w:val="333333"/>
          <w:sz w:val="18"/>
        </w:rPr>
        <w:t>cohortId</w:t>
      </w:r>
      <w:proofErr w:type="spellEnd"/>
      <w:r>
        <w:rPr>
          <w:rFonts w:ascii="Consolas" w:hAnsi="Consolas"/>
          <w:color w:val="333333"/>
          <w:sz w:val="18"/>
        </w:rPr>
        <w:t>}/enrolments/{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studentId</w:t>
      </w:r>
      <w:proofErr w:type="spellEnd"/>
      <w:r>
        <w:rPr>
          <w:rFonts w:ascii="Consolas" w:hAnsi="Consolas"/>
          <w:color w:val="333333"/>
          <w:sz w:val="18"/>
        </w:rPr>
        <w:t>}</w:t>
      </w:r>
    </w:p>
    <w:p w14:paraId="2319013E" w14:textId="77777777" w:rsidR="00790ECA" w:rsidRDefault="00000000">
      <w:proofErr w:type="gramStart"/>
      <w:r>
        <w:t>Soft-removes</w:t>
      </w:r>
      <w:proofErr w:type="gramEnd"/>
      <w:r>
        <w:t xml:space="preserve"> a student from a cohort (sets status to </w:t>
      </w:r>
      <w:r>
        <w:rPr>
          <w:rFonts w:ascii="Consolas" w:hAnsi="Consolas"/>
          <w:color w:val="444444"/>
          <w:sz w:val="19"/>
        </w:rPr>
        <w:t>removed</w:t>
      </w:r>
      <w:r>
        <w:t xml:space="preserve"> and records </w:t>
      </w:r>
      <w:proofErr w:type="spellStart"/>
      <w:r>
        <w:rPr>
          <w:rFonts w:ascii="Consolas" w:hAnsi="Consolas"/>
          <w:color w:val="444444"/>
          <w:sz w:val="19"/>
        </w:rPr>
        <w:t>removed_at</w:t>
      </w:r>
      <w:proofErr w:type="spellEnd"/>
      <w:r>
        <w:t xml:space="preserve"> timestamp). Only removes enrolments with status </w:t>
      </w:r>
      <w:r>
        <w:rPr>
          <w:rFonts w:ascii="Consolas" w:hAnsi="Consolas"/>
          <w:color w:val="444444"/>
          <w:sz w:val="19"/>
        </w:rPr>
        <w:t>enrolled</w:t>
      </w:r>
      <w:r>
        <w:t>.</w:t>
      </w:r>
    </w:p>
    <w:p w14:paraId="115169FD" w14:textId="77777777" w:rsidR="00790ECA" w:rsidRDefault="00000000">
      <w:r>
        <w:rPr>
          <w:b/>
        </w:rPr>
        <w:t>Headers:</w:t>
      </w:r>
    </w:p>
    <w:p w14:paraId="7B5BC6CE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0AE6BA03" w14:textId="77777777" w:rsidR="00790ECA" w:rsidRDefault="00000000">
      <w:r>
        <w:rPr>
          <w:b/>
        </w:rPr>
        <w:t>Example response (200):</w:t>
      </w:r>
    </w:p>
    <w:p w14:paraId="507AAB3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0D07BB5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"Student removed from cohort"</w:t>
      </w:r>
    </w:p>
    <w:p w14:paraId="7CABE32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69375A56" w14:textId="77777777" w:rsidR="00790ECA" w:rsidRDefault="00000000">
      <w:r>
        <w:rPr>
          <w:b/>
        </w:rPr>
        <w:t>Example error (404) -- Enrolment not found:</w:t>
      </w:r>
    </w:p>
    <w:p w14:paraId="0B91948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AFC89A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753916B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"Enrolment not found",</w:t>
      </w:r>
    </w:p>
    <w:p w14:paraId="2A28747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"NOT_FOUND"</w:t>
      </w:r>
    </w:p>
    <w:p w14:paraId="6D08F64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0BDD2E6E" w14:textId="77777777" w:rsidR="00790ECA" w:rsidRDefault="00000000">
      <w:pPr>
        <w:pStyle w:val="Heading3"/>
      </w:pPr>
      <w:r>
        <w:rPr>
          <w:color w:val="333333"/>
        </w:rPr>
        <w:t>Enrolment Statistics</w:t>
      </w:r>
    </w:p>
    <w:p w14:paraId="3F4AF89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/school/enrolments/statistics</w:t>
      </w:r>
    </w:p>
    <w:p w14:paraId="3A30AA41" w14:textId="77777777" w:rsidR="00790ECA" w:rsidRDefault="00000000">
      <w:r>
        <w:t xml:space="preserve">Returns aggregate enrolment statistics for the school, including total students, enrolled counts, and warnings. Admin and teacher only (students/parents get </w:t>
      </w:r>
      <w:proofErr w:type="gramStart"/>
      <w:r>
        <w:t>403</w:t>
      </w:r>
      <w:proofErr w:type="gramEnd"/>
      <w:r>
        <w:t>).</w:t>
      </w:r>
    </w:p>
    <w:p w14:paraId="780045D1" w14:textId="77777777" w:rsidR="00790ECA" w:rsidRDefault="00000000">
      <w:r>
        <w:rPr>
          <w:b/>
        </w:rPr>
        <w:t>Headers:</w:t>
      </w:r>
    </w:p>
    <w:p w14:paraId="3D836AB2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75A10D98" w14:textId="77777777" w:rsidR="00790ECA" w:rsidRDefault="00000000">
      <w:r>
        <w:rPr>
          <w:b/>
        </w:rPr>
        <w:t>Example response (200):</w:t>
      </w:r>
    </w:p>
    <w:p w14:paraId="3E9385B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3C7E97E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total</w:t>
      </w:r>
      <w:proofErr w:type="gramEnd"/>
      <w:r>
        <w:rPr>
          <w:rFonts w:ascii="Consolas" w:hAnsi="Consolas"/>
          <w:color w:val="333333"/>
          <w:sz w:val="18"/>
        </w:rPr>
        <w:t>_students</w:t>
      </w:r>
      <w:proofErr w:type="spellEnd"/>
      <w:r>
        <w:rPr>
          <w:rFonts w:ascii="Consolas" w:hAnsi="Consolas"/>
          <w:color w:val="333333"/>
          <w:sz w:val="18"/>
        </w:rPr>
        <w:t>": 25,</w:t>
      </w:r>
    </w:p>
    <w:p w14:paraId="5F953BA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"enrolled": 18,</w:t>
      </w:r>
    </w:p>
    <w:p w14:paraId="7B1E2FE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"assigned": 15,</w:t>
      </w:r>
    </w:p>
    <w:p w14:paraId="501FF67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not</w:t>
      </w:r>
      <w:proofErr w:type="gramEnd"/>
      <w:r>
        <w:rPr>
          <w:rFonts w:ascii="Consolas" w:hAnsi="Consolas"/>
          <w:color w:val="333333"/>
          <w:sz w:val="18"/>
        </w:rPr>
        <w:t>_assigned</w:t>
      </w:r>
      <w:proofErr w:type="spellEnd"/>
      <w:r>
        <w:rPr>
          <w:rFonts w:ascii="Consolas" w:hAnsi="Consolas"/>
          <w:color w:val="333333"/>
          <w:sz w:val="18"/>
        </w:rPr>
        <w:t>": 10,</w:t>
      </w:r>
    </w:p>
    <w:p w14:paraId="753F661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"removed": 3,</w:t>
      </w:r>
    </w:p>
    <w:p w14:paraId="1C3C239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lastRenderedPageBreak/>
        <w:t xml:space="preserve">  "</w:t>
      </w:r>
      <w:proofErr w:type="gramStart"/>
      <w:r>
        <w:rPr>
          <w:rFonts w:ascii="Consolas" w:hAnsi="Consolas"/>
          <w:color w:val="333333"/>
          <w:sz w:val="18"/>
        </w:rPr>
        <w:t>warnings</w:t>
      </w:r>
      <w:proofErr w:type="gramEnd"/>
      <w:r>
        <w:rPr>
          <w:rFonts w:ascii="Consolas" w:hAnsi="Consolas"/>
          <w:color w:val="333333"/>
          <w:sz w:val="18"/>
        </w:rPr>
        <w:t>": [</w:t>
      </w:r>
    </w:p>
    <w:p w14:paraId="4A2D804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4E9E7D9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unassigned_students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31447E8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"message": "10 students are not assigned to any active </w:t>
      </w:r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",</w:t>
      </w:r>
    </w:p>
    <w:p w14:paraId="2BB763E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"severity": "warning"</w:t>
      </w:r>
    </w:p>
    <w:p w14:paraId="3581553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3DAFCC5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1C3F14E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capacity_warning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3B10A51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"message": "Spring 2026 Cohort A is at 93% capacity (28/30)",</w:t>
      </w:r>
    </w:p>
    <w:p w14:paraId="089A941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"severity": "info"</w:t>
      </w:r>
    </w:p>
    <w:p w14:paraId="2D30E2D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477A544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</w:t>
      </w:r>
    </w:p>
    <w:p w14:paraId="3B00E8C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2CEF468E" w14:textId="77777777" w:rsidR="00790ECA" w:rsidRDefault="00000000">
      <w:r>
        <w:rPr>
          <w:b/>
        </w:rPr>
        <w:t>Field definitions:</w:t>
      </w:r>
    </w:p>
    <w:p w14:paraId="72727FC3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total_students</w:t>
      </w:r>
      <w:proofErr w:type="spellEnd"/>
      <w:r>
        <w:t xml:space="preserve"> -- all students in the school</w:t>
      </w:r>
    </w:p>
    <w:p w14:paraId="2D9C554D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enrolled</w:t>
      </w:r>
      <w:r>
        <w:t xml:space="preserve"> -- unique students with at least one </w:t>
      </w:r>
      <w:proofErr w:type="gramStart"/>
      <w:r>
        <w:rPr>
          <w:rFonts w:ascii="Consolas" w:hAnsi="Consolas"/>
          <w:sz w:val="19"/>
        </w:rPr>
        <w:t>enrolled</w:t>
      </w:r>
      <w:proofErr w:type="gramEnd"/>
      <w:r>
        <w:t xml:space="preserve"> enrolment (any cohort status)</w:t>
      </w:r>
    </w:p>
    <w:p w14:paraId="61812F61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assigned</w:t>
      </w:r>
      <w:r>
        <w:t xml:space="preserve"> -- unique students with an </w:t>
      </w:r>
      <w:r>
        <w:rPr>
          <w:rFonts w:ascii="Consolas" w:hAnsi="Consolas"/>
          <w:sz w:val="19"/>
        </w:rPr>
        <w:t>enrolled</w:t>
      </w:r>
      <w:r>
        <w:t xml:space="preserve"> enrolment in an </w:t>
      </w:r>
      <w:r>
        <w:rPr>
          <w:rFonts w:ascii="Consolas" w:hAnsi="Consolas"/>
          <w:sz w:val="19"/>
        </w:rPr>
        <w:t>active</w:t>
      </w:r>
      <w:r>
        <w:t xml:space="preserve"> cohort</w:t>
      </w:r>
    </w:p>
    <w:p w14:paraId="34039639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not_assigned</w:t>
      </w:r>
      <w:proofErr w:type="spellEnd"/>
      <w:r>
        <w:t xml:space="preserve"> -- </w:t>
      </w:r>
      <w:proofErr w:type="spellStart"/>
      <w:r>
        <w:rPr>
          <w:rFonts w:ascii="Consolas" w:hAnsi="Consolas"/>
          <w:sz w:val="19"/>
        </w:rPr>
        <w:t>total_students</w:t>
      </w:r>
      <w:proofErr w:type="spellEnd"/>
      <w:r>
        <w:rPr>
          <w:rFonts w:ascii="Consolas" w:hAnsi="Consolas"/>
          <w:sz w:val="19"/>
        </w:rPr>
        <w:t xml:space="preserve"> - assigned</w:t>
      </w:r>
    </w:p>
    <w:p w14:paraId="08A6D776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removed</w:t>
      </w:r>
      <w:r>
        <w:t xml:space="preserve"> -- total number of enrolment records with status </w:t>
      </w:r>
      <w:r>
        <w:rPr>
          <w:rFonts w:ascii="Consolas" w:hAnsi="Consolas"/>
          <w:sz w:val="19"/>
        </w:rPr>
        <w:t>removed</w:t>
      </w:r>
    </w:p>
    <w:p w14:paraId="03A479AD" w14:textId="77777777" w:rsidR="00790ECA" w:rsidRDefault="00000000">
      <w:r>
        <w:rPr>
          <w:b/>
        </w:rPr>
        <w:t>Warning types:</w:t>
      </w:r>
    </w:p>
    <w:p w14:paraId="57DC90FA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unassigned_students</w:t>
      </w:r>
      <w:proofErr w:type="spellEnd"/>
      <w:r>
        <w:t xml:space="preserve"> (severity: </w:t>
      </w:r>
      <w:r>
        <w:rPr>
          <w:rFonts w:ascii="Consolas" w:hAnsi="Consolas"/>
          <w:sz w:val="19"/>
        </w:rPr>
        <w:t>warning</w:t>
      </w:r>
      <w:r>
        <w:t>) -- triggered when any students lack an active cohort enrolment</w:t>
      </w:r>
    </w:p>
    <w:p w14:paraId="43B2AA53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capacity_warning</w:t>
      </w:r>
      <w:proofErr w:type="spellEnd"/>
      <w:r>
        <w:t xml:space="preserve"> (severity: </w:t>
      </w:r>
      <w:r>
        <w:rPr>
          <w:rFonts w:ascii="Consolas" w:hAnsi="Consolas"/>
          <w:sz w:val="19"/>
        </w:rPr>
        <w:t>info</w:t>
      </w:r>
      <w:r>
        <w:t>) -- triggered when an active cohort is at 90%+ of its capacity</w:t>
      </w:r>
    </w:p>
    <w:p w14:paraId="383D1462" w14:textId="77777777" w:rsidR="00790ECA" w:rsidRDefault="00000000">
      <w:pPr>
        <w:pStyle w:val="Heading3"/>
      </w:pPr>
      <w:r>
        <w:rPr>
          <w:color w:val="333333"/>
        </w:rPr>
        <w:t>Student Detail</w:t>
      </w:r>
    </w:p>
    <w:p w14:paraId="1A43D27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/school/enrolments/</w:t>
      </w:r>
      <w:proofErr w:type="gramStart"/>
      <w:r>
        <w:rPr>
          <w:rFonts w:ascii="Consolas" w:hAnsi="Consolas"/>
          <w:color w:val="333333"/>
          <w:sz w:val="18"/>
        </w:rPr>
        <w:t>students/{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studentId</w:t>
      </w:r>
      <w:proofErr w:type="spellEnd"/>
      <w:r>
        <w:rPr>
          <w:rFonts w:ascii="Consolas" w:hAnsi="Consolas"/>
          <w:color w:val="333333"/>
          <w:sz w:val="18"/>
        </w:rPr>
        <w:t>}</w:t>
      </w:r>
    </w:p>
    <w:p w14:paraId="36EDD10F" w14:textId="77777777" w:rsidR="00790ECA" w:rsidRDefault="00000000">
      <w:r>
        <w:t>Returns a student’s complete enrolment history: all cohort assignments (including removed enrolments), experience names, and a credential summary. This is the primary endpoint for enrolment management workflows.</w:t>
      </w:r>
    </w:p>
    <w:p w14:paraId="5C79FE45" w14:textId="77777777" w:rsidR="00790ECA" w:rsidRDefault="00000000">
      <w:r>
        <w:rPr>
          <w:b/>
        </w:rPr>
        <w:t>Headers:</w:t>
      </w:r>
    </w:p>
    <w:p w14:paraId="4F1C8464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140FDCAD" w14:textId="77777777" w:rsidR="00790ECA" w:rsidRDefault="00000000">
      <w:r>
        <w:rPr>
          <w:b/>
        </w:rPr>
        <w:t>Example response (200):</w:t>
      </w:r>
    </w:p>
    <w:p w14:paraId="3F91A55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18132A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"student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6480288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"id": 3,</w:t>
      </w:r>
    </w:p>
    <w:p w14:paraId="239F74F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"name": "Alice Student",</w:t>
      </w:r>
    </w:p>
    <w:p w14:paraId="375640B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"email": "</w:t>
      </w:r>
      <w:proofErr w:type="spellStart"/>
      <w:r>
        <w:rPr>
          <w:rFonts w:ascii="Consolas" w:hAnsi="Consolas"/>
          <w:color w:val="333333"/>
          <w:sz w:val="18"/>
        </w:rPr>
        <w:t>alice@school.test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02FD1C9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"grade": 10</w:t>
      </w:r>
    </w:p>
    <w:p w14:paraId="433EDFF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5E21E98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"enrolments": [</w:t>
      </w:r>
    </w:p>
    <w:p w14:paraId="5608F41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3089604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213FBE5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 w14:paraId="2576DA91" w14:textId="77777777" w:rsidR="009A02EB" w:rsidRDefault="00000000">
      <w:r>
        <w:rPr>
          <w:rFonts w:ascii="Consolas" w:hAnsi="Consolas"/>
          <w:sz w:val="18"/>
        </w:rPr>
        <w:t xml:space="preserve">      "experience_id": 1,</w:t>
      </w:r>
    </w:p>
    <w:p w14:paraId="5BABABE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"Entrepreneurship Basics",</w:t>
      </w:r>
    </w:p>
    <w:p w14:paraId="63EF158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"enrolled",</w:t>
      </w:r>
    </w:p>
    <w:p w14:paraId="661A075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"2026-03-05T10:00:00+00:00"</w:t>
      </w:r>
    </w:p>
    <w:p w14:paraId="0F98043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55E5D47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6D14E56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"credentials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55B2344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total</w:t>
      </w:r>
      <w:proofErr w:type="gramEnd"/>
      <w:r>
        <w:rPr>
          <w:rFonts w:ascii="Consolas" w:hAnsi="Consolas"/>
          <w:color w:val="333333"/>
          <w:sz w:val="18"/>
        </w:rPr>
        <w:t>_earned</w:t>
      </w:r>
      <w:proofErr w:type="spellEnd"/>
      <w:r>
        <w:rPr>
          <w:rFonts w:ascii="Consolas" w:hAnsi="Consolas"/>
          <w:color w:val="333333"/>
          <w:sz w:val="18"/>
        </w:rPr>
        <w:t>": 2,</w:t>
      </w:r>
    </w:p>
    <w:p w14:paraId="308D66A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lastRenderedPageBreak/>
        <w:t xml:space="preserve">    "in_progress": 1,</w:t>
      </w:r>
    </w:p>
    <w:p w14:paraId="3BA912F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"details": [</w:t>
      </w:r>
      <w:r>
        <w:rPr>
          <w:rFonts w:ascii="Consolas" w:hAnsi="Consolas"/>
          <w:color w:val="333333"/>
          <w:sz w:val="18"/>
        </w:rPr>
        <w:br/>
        <w:t xml:space="preserve">      { "id": 1, "name": "Entrepreneurial Thinking Foundations", "type": "credential", "status": "earned", "earned_at": "2026-02-15" },</w:t>
      </w:r>
      <w:r>
        <w:rPr>
          <w:rFonts w:ascii="Consolas" w:hAnsi="Consolas"/>
          <w:color w:val="333333"/>
          <w:sz w:val="18"/>
        </w:rPr>
        <w:br/>
        <w:t xml:space="preserve">      { "id": 2, "name": "Financial Literacy Completion", "type": "certificate", "status": "earned", "earned_at": "2026-03-05" },</w:t>
      </w:r>
      <w:r>
        <w:rPr>
          <w:rFonts w:ascii="Consolas" w:hAnsi="Consolas"/>
          <w:color w:val="333333"/>
          <w:sz w:val="18"/>
        </w:rPr>
        <w:br/>
        <w:t xml:space="preserve">      { "id": 3, "name": "Marketing Basics Badge", "type": "badge", "status": "in_progress", "earned_at": null }</w:t>
      </w:r>
      <w:r>
        <w:rPr>
          <w:rFonts w:ascii="Consolas" w:hAnsi="Consolas"/>
          <w:color w:val="333333"/>
          <w:sz w:val="18"/>
        </w:rPr>
        <w:br/>
        <w:t xml:space="preserve">    ]</w:t>
      </w:r>
    </w:p>
    <w:p w14:paraId="6048EA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684B363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286B3B8A" w14:textId="77777777" w:rsidR="00790ECA" w:rsidRDefault="00000000">
      <w:r>
        <w:rPr>
          <w:b/>
        </w:rPr>
        <w:t>Example error (404):</w:t>
      </w:r>
    </w:p>
    <w:p w14:paraId="34D7DE0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86D4B3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73EA8DC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"Student not found",</w:t>
      </w:r>
    </w:p>
    <w:p w14:paraId="084E42F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"NOT_FOUND"</w:t>
      </w:r>
    </w:p>
    <w:p w14:paraId="3D6AF92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4BE64D8D" w14:textId="77777777" w:rsidR="00790ECA" w:rsidRDefault="00000000">
      <w:pPr>
        <w:pStyle w:val="Heading3"/>
      </w:pPr>
      <w:r>
        <w:rPr>
          <w:color w:val="333333"/>
        </w:rPr>
        <w:t>Export Enrolments (CSV)</w:t>
      </w:r>
    </w:p>
    <w:p w14:paraId="5D39ED0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/school/enrolments/export</w:t>
      </w:r>
    </w:p>
    <w:p w14:paraId="1246A7A5" w14:textId="77777777" w:rsidR="00790ECA" w:rsidRDefault="00000000">
      <w:r>
        <w:t>Downloads a CSV file of all enrolment records for the school (including removed enrolments). Admin and teacher only (students/parents get 403). Optional query parameters: cohort_id (integer, filter to a specific cohort) and experience_id (integer, filter to cohorts of a specific experience).</w:t>
      </w:r>
    </w:p>
    <w:p w14:paraId="3B9A1BB7" w14:textId="77777777" w:rsidR="00790ECA" w:rsidRDefault="00000000">
      <w:r>
        <w:rPr>
          <w:b/>
        </w:rPr>
        <w:t>Headers:</w:t>
      </w:r>
    </w:p>
    <w:p w14:paraId="22260CDB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28C7EB14" w14:textId="77777777" w:rsidR="00790ECA" w:rsidRDefault="00000000">
      <w:r>
        <w:rPr>
          <w:b/>
        </w:rPr>
        <w:t>Response:</w:t>
      </w:r>
      <w:r>
        <w:t xml:space="preserve"> Streamed CSV download (</w:t>
      </w:r>
      <w:r>
        <w:rPr>
          <w:rFonts w:ascii="Consolas" w:hAnsi="Consolas"/>
          <w:color w:val="444444"/>
          <w:sz w:val="19"/>
        </w:rPr>
        <w:t>Content-Type: text/csv</w:t>
      </w:r>
      <w:r>
        <w:t xml:space="preserve">, filename: </w:t>
      </w:r>
      <w:r>
        <w:rPr>
          <w:rFonts w:ascii="Consolas" w:hAnsi="Consolas"/>
          <w:color w:val="444444"/>
          <w:sz w:val="19"/>
        </w:rPr>
        <w:t>enrolments.csv</w:t>
      </w:r>
      <w:r>
        <w:t>)</w:t>
      </w:r>
    </w:p>
    <w:p w14:paraId="1892169D" w14:textId="77777777" w:rsidR="00790ECA" w:rsidRDefault="00000000">
      <w:r>
        <w:rPr>
          <w:b/>
        </w:rPr>
        <w:t>CSV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90ECA" w14:paraId="4CDE617E" w14:textId="77777777">
        <w:tc>
          <w:tcPr>
            <w:tcW w:w="4703" w:type="dxa"/>
            <w:shd w:val="clear" w:color="auto" w:fill="E8E8E8"/>
          </w:tcPr>
          <w:p w14:paraId="377A4F4A" w14:textId="77777777" w:rsidR="00790ECA" w:rsidRDefault="00000000">
            <w:r>
              <w:rPr>
                <w:b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E8E8E8"/>
          </w:tcPr>
          <w:p w14:paraId="6A40A3F2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207BEDD8" w14:textId="77777777">
        <w:tc>
          <w:tcPr>
            <w:tcW w:w="4703" w:type="dxa"/>
          </w:tcPr>
          <w:p w14:paraId="0A4EEBCE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student_name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10B8E6D3" w14:textId="77777777" w:rsidR="00790ECA" w:rsidRDefault="00000000">
            <w:r>
              <w:rPr>
                <w:sz w:val="20"/>
              </w:rPr>
              <w:t>Student's full name</w:t>
            </w:r>
          </w:p>
        </w:tc>
      </w:tr>
      <w:tr w:rsidR="00790ECA" w14:paraId="6272B959" w14:textId="77777777">
        <w:tc>
          <w:tcPr>
            <w:tcW w:w="4703" w:type="dxa"/>
          </w:tcPr>
          <w:p w14:paraId="4D602BFE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student_email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7D8495C6" w14:textId="77777777" w:rsidR="00790ECA" w:rsidRDefault="00000000">
            <w:r>
              <w:rPr>
                <w:sz w:val="20"/>
              </w:rPr>
              <w:t>Student's email address</w:t>
            </w:r>
          </w:p>
        </w:tc>
      </w:tr>
      <w:tr w:rsidR="00790ECA" w14:paraId="254781A0" w14:textId="77777777">
        <w:tc>
          <w:tcPr>
            <w:tcW w:w="4703" w:type="dxa"/>
          </w:tcPr>
          <w:p w14:paraId="663D853D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cohort_name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612D634E" w14:textId="77777777" w:rsidR="00790ECA" w:rsidRDefault="00000000">
            <w:r>
              <w:rPr>
                <w:sz w:val="20"/>
              </w:rPr>
              <w:t>Name of the cohort</w:t>
            </w:r>
          </w:p>
        </w:tc>
      </w:tr>
      <w:tr w:rsidR="00790ECA" w14:paraId="155ECAB3" w14:textId="77777777">
        <w:tc>
          <w:tcPr>
            <w:tcW w:w="4703" w:type="dxa"/>
          </w:tcPr>
          <w:p w14:paraId="4344AC3E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experience_name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3C90AD8D" w14:textId="77777777" w:rsidR="00790ECA" w:rsidRDefault="00000000">
            <w:r>
              <w:rPr>
                <w:sz w:val="20"/>
              </w:rPr>
              <w:t>Name of the experience the cohort belongs to</w:t>
            </w:r>
          </w:p>
        </w:tc>
      </w:tr>
      <w:tr w:rsidR="00790ECA" w14:paraId="43A0B691" w14:textId="77777777">
        <w:tc>
          <w:tcPr>
            <w:tcW w:w="4703" w:type="dxa"/>
          </w:tcPr>
          <w:p w14:paraId="7092EBA6" w14:textId="77777777" w:rsidR="00790ECA" w:rsidRDefault="00000000">
            <w:r>
              <w:rPr>
                <w:sz w:val="20"/>
              </w:rPr>
              <w:t>`status`</w:t>
            </w:r>
          </w:p>
        </w:tc>
        <w:tc>
          <w:tcPr>
            <w:tcW w:w="4703" w:type="dxa"/>
          </w:tcPr>
          <w:p w14:paraId="4F67291A" w14:textId="77777777" w:rsidR="00790ECA" w:rsidRDefault="00000000">
            <w:r>
              <w:rPr>
                <w:sz w:val="20"/>
              </w:rPr>
              <w:t>`enrolled` or `removed`</w:t>
            </w:r>
          </w:p>
        </w:tc>
      </w:tr>
      <w:tr w:rsidR="00790ECA" w14:paraId="2190EA81" w14:textId="77777777">
        <w:tc>
          <w:tcPr>
            <w:tcW w:w="4703" w:type="dxa"/>
          </w:tcPr>
          <w:p w14:paraId="0788B6A4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enrolled_at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22D35C84" w14:textId="77777777" w:rsidR="00790ECA" w:rsidRDefault="00000000">
            <w:r>
              <w:rPr>
                <w:sz w:val="20"/>
              </w:rPr>
              <w:t>ISO 8601 timestamp</w:t>
            </w:r>
          </w:p>
        </w:tc>
      </w:tr>
      <w:tr w:rsidR="00790ECA" w14:paraId="21B28910" w14:textId="77777777">
        <w:tc>
          <w:tcPr>
            <w:tcW w:w="4703" w:type="dxa"/>
          </w:tcPr>
          <w:p w14:paraId="4F811354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removed_at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25CF6DC3" w14:textId="77777777" w:rsidR="00790ECA" w:rsidRDefault="00000000">
            <w:r>
              <w:rPr>
                <w:sz w:val="20"/>
              </w:rPr>
              <w:t>ISO 8601 timestamp (empty if still enrolled)</w:t>
            </w:r>
          </w:p>
        </w:tc>
      </w:tr>
    </w:tbl>
    <w:p w14:paraId="5940FFA1" w14:textId="77777777" w:rsidR="00A7762B" w:rsidRDefault="00000000">
      <w:r>
        <w:rPr>
          <w:b/>
        </w:rPr>
        <w:t>Example CSV output:</w:t>
      </w:r>
    </w:p>
    <w:p w14:paraId="2D9BB502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student_</w:t>
      </w:r>
      <w:proofErr w:type="gramStart"/>
      <w:r>
        <w:rPr>
          <w:rFonts w:ascii="Consolas" w:hAnsi="Consolas"/>
          <w:sz w:val="18"/>
          <w:szCs w:val="18"/>
        </w:rPr>
        <w:t>name,student</w:t>
      </w:r>
      <w:proofErr w:type="gramEnd"/>
      <w:r>
        <w:rPr>
          <w:rFonts w:ascii="Consolas" w:hAnsi="Consolas"/>
          <w:sz w:val="18"/>
          <w:szCs w:val="18"/>
        </w:rPr>
        <w:t>_</w:t>
      </w:r>
      <w:proofErr w:type="gramStart"/>
      <w:r>
        <w:rPr>
          <w:rFonts w:ascii="Consolas" w:hAnsi="Consolas"/>
          <w:sz w:val="18"/>
          <w:szCs w:val="18"/>
        </w:rPr>
        <w:t>email,cohort</w:t>
      </w:r>
      <w:proofErr w:type="gramEnd"/>
      <w:r>
        <w:rPr>
          <w:rFonts w:ascii="Consolas" w:hAnsi="Consolas"/>
          <w:sz w:val="18"/>
          <w:szCs w:val="18"/>
        </w:rPr>
        <w:t>_</w:t>
      </w:r>
      <w:proofErr w:type="gramStart"/>
      <w:r>
        <w:rPr>
          <w:rFonts w:ascii="Consolas" w:hAnsi="Consolas"/>
          <w:sz w:val="18"/>
          <w:szCs w:val="18"/>
        </w:rPr>
        <w:t>name,experience</w:t>
      </w:r>
      <w:proofErr w:type="gramEnd"/>
      <w:r>
        <w:rPr>
          <w:rFonts w:ascii="Consolas" w:hAnsi="Consolas"/>
          <w:sz w:val="18"/>
          <w:szCs w:val="18"/>
        </w:rPr>
        <w:t>_</w:t>
      </w:r>
      <w:proofErr w:type="gramStart"/>
      <w:r>
        <w:rPr>
          <w:rFonts w:ascii="Consolas" w:hAnsi="Consolas"/>
          <w:sz w:val="18"/>
          <w:szCs w:val="18"/>
        </w:rPr>
        <w:t>name,status</w:t>
      </w:r>
      <w:proofErr w:type="gramEnd"/>
      <w:r>
        <w:rPr>
          <w:rFonts w:ascii="Consolas" w:hAnsi="Consolas"/>
          <w:sz w:val="18"/>
          <w:szCs w:val="18"/>
        </w:rPr>
        <w:t>,enrolled_</w:t>
      </w:r>
      <w:proofErr w:type="gramStart"/>
      <w:r>
        <w:rPr>
          <w:rFonts w:ascii="Consolas" w:hAnsi="Consolas"/>
          <w:sz w:val="18"/>
          <w:szCs w:val="18"/>
        </w:rPr>
        <w:t>at,removed</w:t>
      </w:r>
      <w:proofErr w:type="gramEnd"/>
      <w:r>
        <w:rPr>
          <w:rFonts w:ascii="Consolas" w:hAnsi="Consolas"/>
          <w:sz w:val="18"/>
          <w:szCs w:val="18"/>
        </w:rPr>
        <w:t>_at</w:t>
      </w:r>
    </w:p>
    <w:p w14:paraId="497BC852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Alice </w:t>
      </w:r>
      <w:proofErr w:type="spellStart"/>
      <w:proofErr w:type="gramStart"/>
      <w:r>
        <w:rPr>
          <w:rFonts w:ascii="Consolas" w:hAnsi="Consolas"/>
          <w:sz w:val="18"/>
          <w:szCs w:val="18"/>
        </w:rPr>
        <w:t>Student,alice@school.test</w:t>
      </w:r>
      <w:proofErr w:type="gramEnd"/>
      <w:r>
        <w:rPr>
          <w:rFonts w:ascii="Consolas" w:hAnsi="Consolas"/>
          <w:sz w:val="18"/>
          <w:szCs w:val="18"/>
        </w:rPr>
        <w:t>,Spring</w:t>
      </w:r>
      <w:proofErr w:type="spellEnd"/>
      <w:r>
        <w:rPr>
          <w:rFonts w:ascii="Consolas" w:hAnsi="Consolas"/>
          <w:sz w:val="18"/>
          <w:szCs w:val="18"/>
        </w:rPr>
        <w:t xml:space="preserve"> 2026 Cohort </w:t>
      </w:r>
      <w:proofErr w:type="spellStart"/>
      <w:proofErr w:type="gramStart"/>
      <w:r>
        <w:rPr>
          <w:rFonts w:ascii="Consolas" w:hAnsi="Consolas"/>
          <w:sz w:val="18"/>
          <w:szCs w:val="18"/>
        </w:rPr>
        <w:t>A,Business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</w:t>
      </w:r>
      <w:proofErr w:type="gramStart"/>
      <w:r>
        <w:rPr>
          <w:rFonts w:ascii="Consolas" w:hAnsi="Consolas"/>
          <w:sz w:val="18"/>
          <w:szCs w:val="18"/>
        </w:rPr>
        <w:t>Foundations,enrolled</w:t>
      </w:r>
      <w:proofErr w:type="gramEnd"/>
      <w:r>
        <w:rPr>
          <w:rFonts w:ascii="Consolas" w:hAnsi="Consolas"/>
          <w:sz w:val="18"/>
          <w:szCs w:val="18"/>
        </w:rPr>
        <w:t>,2026-03-05T10:00:00+00:00,</w:t>
      </w:r>
    </w:p>
    <w:p w14:paraId="2CC0CD47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Bob </w:t>
      </w:r>
      <w:proofErr w:type="spellStart"/>
      <w:proofErr w:type="gramStart"/>
      <w:r>
        <w:rPr>
          <w:rFonts w:ascii="Consolas" w:hAnsi="Consolas"/>
          <w:sz w:val="18"/>
          <w:szCs w:val="18"/>
        </w:rPr>
        <w:t>Student,bob@school.test</w:t>
      </w:r>
      <w:proofErr w:type="gramEnd"/>
      <w:r>
        <w:rPr>
          <w:rFonts w:ascii="Consolas" w:hAnsi="Consolas"/>
          <w:sz w:val="18"/>
          <w:szCs w:val="18"/>
        </w:rPr>
        <w:t>,Spring</w:t>
      </w:r>
      <w:proofErr w:type="spellEnd"/>
      <w:r>
        <w:rPr>
          <w:rFonts w:ascii="Consolas" w:hAnsi="Consolas"/>
          <w:sz w:val="18"/>
          <w:szCs w:val="18"/>
        </w:rPr>
        <w:t xml:space="preserve"> 2026 Cohort </w:t>
      </w:r>
      <w:proofErr w:type="spellStart"/>
      <w:proofErr w:type="gramStart"/>
      <w:r>
        <w:rPr>
          <w:rFonts w:ascii="Consolas" w:hAnsi="Consolas"/>
          <w:sz w:val="18"/>
          <w:szCs w:val="18"/>
        </w:rPr>
        <w:t>A,Business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</w:t>
      </w:r>
      <w:proofErr w:type="gramStart"/>
      <w:r>
        <w:rPr>
          <w:rFonts w:ascii="Consolas" w:hAnsi="Consolas"/>
          <w:sz w:val="18"/>
          <w:szCs w:val="18"/>
        </w:rPr>
        <w:t>Foundations,removed</w:t>
      </w:r>
      <w:proofErr w:type="gramEnd"/>
      <w:r>
        <w:rPr>
          <w:rFonts w:ascii="Consolas" w:hAnsi="Consolas"/>
          <w:sz w:val="18"/>
          <w:szCs w:val="18"/>
        </w:rPr>
        <w:t>,2026-02-15T09:00:00+00:00,2026-03-10T11:30:00+00:00</w:t>
      </w:r>
    </w:p>
    <w:p w14:paraId="7B8FEE50" w14:textId="77777777" w:rsidR="00A7762B" w:rsidRDefault="00A7762B"/>
    <w:p w14:paraId="5BB664E1" w14:textId="77777777" w:rsidR="00790ECA" w:rsidRDefault="00790ECA"/>
    <w:p w14:paraId="7F48E247" w14:textId="77777777" w:rsidR="00790ECA" w:rsidRDefault="00000000">
      <w:pPr>
        <w:pStyle w:val="Heading2"/>
      </w:pPr>
      <w:r>
        <w:rPr>
          <w:color w:val="222222"/>
        </w:rPr>
        <w:lastRenderedPageBreak/>
        <w:t>Experience Service (port 8002)</w:t>
      </w:r>
    </w:p>
    <w:p w14:paraId="2A1DB621" w14:textId="77777777" w:rsidR="00790ECA" w:rsidRDefault="00000000">
      <w:r>
        <w:rPr>
          <w:rFonts w:ascii="Consolas" w:hAnsi="Consolas"/>
          <w:sz w:val="18"/>
        </w:rPr>
        <w:t xml:space="preserve">Base URL: </w:t>
      </w:r>
      <w:r>
        <w:rPr>
          <w:rFonts w:ascii="Consolas" w:hAnsi="Consolas"/>
          <w:color w:val="444444"/>
          <w:sz w:val="18"/>
        </w:rPr>
        <w:t>http://localhost:8002/api/school</w:t>
      </w:r>
    </w:p>
    <w:p w14:paraId="50E0DF09" w14:textId="77777777" w:rsidR="00790ECA" w:rsidRDefault="00000000">
      <w:pPr>
        <w:pStyle w:val="Heading3"/>
      </w:pPr>
      <w:r>
        <w:rPr>
          <w:color w:val="333333"/>
        </w:rPr>
        <w:t>Health Check</w:t>
      </w:r>
    </w:p>
    <w:p w14:paraId="5DD94E4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/school/experiences/health</w:t>
      </w:r>
    </w:p>
    <w:p w14:paraId="749E1812" w14:textId="77777777" w:rsidR="00790ECA" w:rsidRDefault="00000000">
      <w:r>
        <w:t>No authentication required.</w:t>
      </w:r>
    </w:p>
    <w:p w14:paraId="700E4F8A" w14:textId="77777777" w:rsidR="00790ECA" w:rsidRDefault="00000000">
      <w:r>
        <w:rPr>
          <w:b/>
        </w:rPr>
        <w:t>Example response (200):</w:t>
      </w:r>
    </w:p>
    <w:p w14:paraId="700E5BA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71DE7BD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"ok",</w:t>
      </w:r>
    </w:p>
    <w:p w14:paraId="7F40E7A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"service": "experience",</w:t>
      </w:r>
    </w:p>
    <w:p w14:paraId="7803CCB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"timestamp": "2026-03-12T14:30:00+00:00",</w:t>
      </w:r>
    </w:p>
    <w:p w14:paraId="44D109E7" w14:textId="77777777" w:rsidR="00790ECA" w:rsidRPr="004C6B99" w:rsidRDefault="00000000">
      <w:pPr>
        <w:shd w:val="clear" w:color="auto" w:fill="F5F5F5"/>
        <w:spacing w:after="0" w:line="240" w:lineRule="auto"/>
        <w:rPr>
          <w:rFonts w:ascii="Consolas" w:hAnsi="Consolas"/>
          <w:sz w:val="18"/>
          <w:szCs w:val="18"/>
        </w:rPr>
      </w:pPr>
      <w:r w:rsidRPr="004C6B99">
        <w:rPr>
          <w:rFonts w:ascii="Consolas" w:hAnsi="Consolas"/>
          <w:sz w:val="18"/>
          <w:szCs w:val="18"/>
        </w:rPr>
        <w:t>"database": "connected",</w:t>
      </w:r>
    </w:p>
    <w:p w14:paraId="2275CE24" w14:textId="77777777" w:rsidR="00790ECA" w:rsidRPr="004C6B99" w:rsidRDefault="00000000">
      <w:pPr>
        <w:shd w:val="clear" w:color="auto" w:fill="F5F5F5"/>
        <w:spacing w:after="0" w:line="240" w:lineRule="auto"/>
        <w:rPr>
          <w:rFonts w:ascii="Consolas" w:hAnsi="Consolas"/>
          <w:sz w:val="18"/>
          <w:szCs w:val="18"/>
        </w:rPr>
      </w:pPr>
      <w:r w:rsidRPr="004C6B99">
        <w:rPr>
          <w:rFonts w:ascii="Consolas" w:hAnsi="Consolas"/>
          <w:sz w:val="18"/>
          <w:szCs w:val="18"/>
        </w:rPr>
        <w:t>"downstream": { "enrolment-service": "reachable" }</w:t>
      </w:r>
    </w:p>
    <w:p w14:paraId="1C721226" w14:textId="77777777" w:rsidR="00790ECA" w:rsidRPr="004C6B99" w:rsidRDefault="00000000">
      <w:pPr>
        <w:shd w:val="clear" w:color="auto" w:fill="F5F5F5"/>
        <w:spacing w:after="0" w:line="240" w:lineRule="auto"/>
        <w:rPr>
          <w:rFonts w:ascii="Consolas" w:hAnsi="Consolas"/>
          <w:sz w:val="18"/>
          <w:szCs w:val="18"/>
        </w:rPr>
      </w:pPr>
      <w:r w:rsidRPr="004C6B99">
        <w:rPr>
          <w:rFonts w:ascii="Consolas" w:hAnsi="Consolas"/>
          <w:color w:val="333333"/>
          <w:sz w:val="14"/>
          <w:szCs w:val="18"/>
        </w:rPr>
        <w:t>}</w:t>
      </w:r>
    </w:p>
    <w:p w14:paraId="5F2EF1D4" w14:textId="77777777" w:rsidR="00790ECA" w:rsidRDefault="00000000">
      <w:pPr>
        <w:pStyle w:val="Heading3"/>
      </w:pPr>
      <w:r>
        <w:rPr>
          <w:color w:val="333333"/>
        </w:rPr>
        <w:t>List Experiences</w:t>
      </w:r>
    </w:p>
    <w:p w14:paraId="27002A6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/school/experiences</w:t>
      </w:r>
    </w:p>
    <w:p w14:paraId="4C68A4B0" w14:textId="77777777" w:rsidR="00790ECA" w:rsidRDefault="00000000">
      <w:r>
        <w:rPr>
          <w:b/>
        </w:rPr>
        <w:t>Headers:</w:t>
      </w:r>
    </w:p>
    <w:p w14:paraId="6582CEE6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66483B06" w14:textId="77777777" w:rsidR="00790ECA" w:rsidRDefault="00000000">
      <w:r>
        <w:rPr>
          <w:b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7DAB7CE2" w14:textId="77777777">
        <w:tc>
          <w:tcPr>
            <w:tcW w:w="2351" w:type="dxa"/>
            <w:shd w:val="clear" w:color="auto" w:fill="E8E8E8"/>
          </w:tcPr>
          <w:p w14:paraId="7C0D3D7A" w14:textId="77777777" w:rsidR="00790ECA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2351" w:type="dxa"/>
            <w:shd w:val="clear" w:color="auto" w:fill="E8E8E8"/>
          </w:tcPr>
          <w:p w14:paraId="22FC6B88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48B5FDC6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08D565B5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4E3516CB" w14:textId="77777777">
        <w:tc>
          <w:tcPr>
            <w:tcW w:w="2351" w:type="dxa"/>
          </w:tcPr>
          <w:p w14:paraId="36E2E9C8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per_page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3A2F64EA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473F34E2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5EDC8DB4" w14:textId="77777777" w:rsidR="00790ECA" w:rsidRDefault="00000000">
            <w:r>
              <w:rPr>
                <w:sz w:val="20"/>
              </w:rPr>
              <w:t>Items per page (default: 15)</w:t>
            </w:r>
          </w:p>
        </w:tc>
      </w:tr>
      <w:tr w:rsidR="00790ECA" w14:paraId="64E35561" w14:textId="77777777">
        <w:tc>
          <w:tcPr>
            <w:tcW w:w="2351" w:type="dxa"/>
          </w:tcPr>
          <w:p w14:paraId="65B852DE" w14:textId="77777777" w:rsidR="00790ECA" w:rsidRDefault="00000000">
            <w:r>
              <w:rPr>
                <w:sz w:val="20"/>
              </w:rPr>
              <w:t>`search`</w:t>
            </w:r>
          </w:p>
        </w:tc>
        <w:tc>
          <w:tcPr>
            <w:tcW w:w="2351" w:type="dxa"/>
          </w:tcPr>
          <w:p w14:paraId="6B5008C7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786DBD57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2505A6F9" w14:textId="77777777" w:rsidR="00790ECA" w:rsidRDefault="00000000">
            <w:r>
              <w:rPr>
                <w:sz w:val="20"/>
              </w:rPr>
              <w:t>Case-insensitive partial match on experience name</w:t>
            </w:r>
          </w:p>
        </w:tc>
      </w:tr>
    </w:tbl>
    <w:p w14:paraId="004F498D" w14:textId="77777777" w:rsidR="00790ECA" w:rsidRDefault="00790ECA"/>
    <w:p w14:paraId="7CC55B7E" w14:textId="77777777" w:rsidR="00790ECA" w:rsidRDefault="00000000">
      <w:r>
        <w:rPr>
          <w:b/>
        </w:rPr>
        <w:t>Example response (200):</w:t>
      </w:r>
    </w:p>
    <w:p w14:paraId="3A53F69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42281D2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[</w:t>
      </w:r>
    </w:p>
    <w:p w14:paraId="17F440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104D2AB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1,</w:t>
      </w:r>
    </w:p>
    <w:p w14:paraId="7B6BE06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"Entrepreneurship Basics",</w:t>
      </w:r>
    </w:p>
    <w:p w14:paraId="748CC54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"description": "An introductory experience covering business fundamentals.",</w:t>
      </w:r>
    </w:p>
    <w:p w14:paraId="57792A5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"active",</w:t>
      </w:r>
    </w:p>
    <w:p w14:paraId="5E5ABEB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course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3,</w:t>
      </w:r>
    </w:p>
    <w:p w14:paraId="5A548F7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2,</w:t>
      </w:r>
    </w:p>
    <w:p w14:paraId="791169A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_by</w:t>
      </w:r>
      <w:proofErr w:type="spellEnd"/>
      <w:r>
        <w:rPr>
          <w:rFonts w:ascii="Consolas" w:hAnsi="Consolas"/>
          <w:color w:val="333333"/>
          <w:sz w:val="18"/>
        </w:rPr>
        <w:t>": "Ms. Johnson",</w:t>
      </w:r>
    </w:p>
    <w:p w14:paraId="2C1005B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"2026-03-01T09:00:00+00:00"</w:t>
      </w:r>
    </w:p>
    <w:p w14:paraId="7DB703E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711CD1D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79ABE05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"meta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51C9D6A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current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473C79F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last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761EF20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per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15,</w:t>
      </w:r>
    </w:p>
    <w:p w14:paraId="1C37204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"total": 1</w:t>
      </w:r>
    </w:p>
    <w:p w14:paraId="09DF014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4B4058A2" w14:textId="77777777" w:rsidR="00790ECA" w:rsidRDefault="00000000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}</w:t>
      </w:r>
    </w:p>
    <w:p w14:paraId="09D06A78" w14:textId="77777777" w:rsidR="007F2DE1" w:rsidRDefault="007F2DE1">
      <w:pPr>
        <w:shd w:val="clear" w:color="auto" w:fill="F5F5F5"/>
        <w:spacing w:after="0" w:line="240" w:lineRule="auto"/>
      </w:pPr>
    </w:p>
    <w:p w14:paraId="7E950AE6" w14:textId="77777777" w:rsidR="00790ECA" w:rsidRDefault="00000000">
      <w:pPr>
        <w:pStyle w:val="Heading3"/>
      </w:pPr>
      <w:r>
        <w:rPr>
          <w:color w:val="333333"/>
        </w:rPr>
        <w:lastRenderedPageBreak/>
        <w:t>Create Experience</w:t>
      </w:r>
    </w:p>
    <w:p w14:paraId="36D027C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/school/experiences</w:t>
      </w:r>
    </w:p>
    <w:p w14:paraId="6A92811D" w14:textId="77777777" w:rsidR="00790ECA" w:rsidRDefault="00000000">
      <w:r>
        <w:rPr>
          <w:b/>
        </w:rPr>
        <w:t>Headers:</w:t>
      </w:r>
    </w:p>
    <w:p w14:paraId="1170197E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148EB617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Content-Type: application/</w:t>
      </w:r>
      <w:proofErr w:type="spellStart"/>
      <w:r>
        <w:rPr>
          <w:rFonts w:ascii="Consolas" w:hAnsi="Consolas"/>
          <w:sz w:val="19"/>
        </w:rPr>
        <w:t>json</w:t>
      </w:r>
      <w:proofErr w:type="spellEnd"/>
    </w:p>
    <w:p w14:paraId="41EC567D" w14:textId="77777777" w:rsidR="00790ECA" w:rsidRDefault="00000000">
      <w:r>
        <w:rPr>
          <w:b/>
        </w:rPr>
        <w:t>Request Body: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022440E7" w14:textId="77777777">
        <w:tc>
          <w:tcPr>
            <w:tcW w:w="2351" w:type="dxa"/>
            <w:shd w:val="clear" w:color="auto" w:fill="E8E8E8"/>
          </w:tcPr>
          <w:p w14:paraId="22BED3DA" w14:textId="77777777" w:rsidR="00790EC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351" w:type="dxa"/>
            <w:shd w:val="clear" w:color="auto" w:fill="E8E8E8"/>
          </w:tcPr>
          <w:p w14:paraId="0DD20EE4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4E91F940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5113DD79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13C8DB2A" w14:textId="77777777">
        <w:tc>
          <w:tcPr>
            <w:tcW w:w="2351" w:type="dxa"/>
          </w:tcPr>
          <w:p w14:paraId="43DA9E82" w14:textId="77777777" w:rsidR="00790ECA" w:rsidRDefault="00000000">
            <w:r>
              <w:rPr>
                <w:sz w:val="20"/>
              </w:rPr>
              <w:t>`name`</w:t>
            </w:r>
          </w:p>
        </w:tc>
        <w:tc>
          <w:tcPr>
            <w:tcW w:w="2351" w:type="dxa"/>
          </w:tcPr>
          <w:p w14:paraId="34FFAABC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4F45C00B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41E5465B" w14:textId="77777777" w:rsidR="00790ECA" w:rsidRDefault="00000000">
            <w:r>
              <w:rPr>
                <w:sz w:val="20"/>
              </w:rPr>
              <w:t>Max 255 characters</w:t>
            </w:r>
          </w:p>
        </w:tc>
      </w:tr>
      <w:tr w:rsidR="00790ECA" w14:paraId="65553152" w14:textId="77777777">
        <w:tc>
          <w:tcPr>
            <w:tcW w:w="2351" w:type="dxa"/>
          </w:tcPr>
          <w:p w14:paraId="1B8CA663" w14:textId="77777777" w:rsidR="00790ECA" w:rsidRDefault="00000000">
            <w:r>
              <w:rPr>
                <w:sz w:val="20"/>
              </w:rPr>
              <w:t>`description`</w:t>
            </w:r>
          </w:p>
        </w:tc>
        <w:tc>
          <w:tcPr>
            <w:tcW w:w="2351" w:type="dxa"/>
          </w:tcPr>
          <w:p w14:paraId="7DD7EC6B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5F95B783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0DADF323" w14:textId="77777777" w:rsidR="00790ECA" w:rsidRDefault="00790ECA"/>
        </w:tc>
      </w:tr>
      <w:tr w:rsidR="00790ECA" w14:paraId="619E7257" w14:textId="77777777">
        <w:tc>
          <w:tcPr>
            <w:tcW w:w="2351" w:type="dxa"/>
          </w:tcPr>
          <w:p w14:paraId="10520C0E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course_ids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36A532D4" w14:textId="77777777" w:rsidR="00790ECA" w:rsidRDefault="00000000">
            <w:r>
              <w:rPr>
                <w:sz w:val="20"/>
              </w:rPr>
              <w:t>array of integers</w:t>
            </w:r>
          </w:p>
        </w:tc>
        <w:tc>
          <w:tcPr>
            <w:tcW w:w="2351" w:type="dxa"/>
          </w:tcPr>
          <w:p w14:paraId="7A9BBC43" w14:textId="77777777" w:rsidR="00790ECA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</w:tcPr>
          <w:p w14:paraId="439260F5" w14:textId="77777777" w:rsidR="00790ECA" w:rsidRDefault="00000000">
            <w:r>
              <w:rPr>
                <w:sz w:val="20"/>
              </w:rPr>
              <w:t>At least one. Must be valid course IDs from the course catalogue</w:t>
            </w:r>
          </w:p>
        </w:tc>
      </w:tr>
    </w:tbl>
    <w:p w14:paraId="16955D8F" w14:textId="77777777" w:rsidR="00A7762B" w:rsidRDefault="00000000">
      <w:r>
        <w:rPr>
          <w:b/>
        </w:rPr>
        <w:t>Example request:</w:t>
      </w:r>
    </w:p>
    <w:p w14:paraId="7B32E447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6A6C73DF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"name": "Entrepreneurship Basics",</w:t>
      </w:r>
    </w:p>
    <w:p w14:paraId="5DA62A6C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"description": "An introductory experience covering business fundamentals.",</w:t>
      </w:r>
    </w:p>
    <w:p w14:paraId="4AB6471A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hAnsi="Consolas"/>
          <w:sz w:val="18"/>
          <w:szCs w:val="18"/>
        </w:rPr>
        <w:t>course</w:t>
      </w:r>
      <w:proofErr w:type="gramEnd"/>
      <w:r>
        <w:rPr>
          <w:rFonts w:ascii="Consolas" w:hAnsi="Consolas"/>
          <w:sz w:val="18"/>
          <w:szCs w:val="18"/>
        </w:rPr>
        <w:t>_ids</w:t>
      </w:r>
      <w:proofErr w:type="spellEnd"/>
      <w:r>
        <w:rPr>
          <w:rFonts w:ascii="Consolas" w:hAnsi="Consolas"/>
          <w:sz w:val="18"/>
          <w:szCs w:val="18"/>
        </w:rPr>
        <w:t>": [1, 3]</w:t>
      </w:r>
    </w:p>
    <w:p w14:paraId="4DD2906E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4C3FF039" w14:textId="77777777" w:rsidR="00790ECA" w:rsidRDefault="00790ECA"/>
    <w:p w14:paraId="4BEFA7A7" w14:textId="77777777" w:rsidR="00790ECA" w:rsidRDefault="00000000">
      <w:r>
        <w:rPr>
          <w:b/>
        </w:rPr>
        <w:t>Example response (201):</w:t>
      </w:r>
    </w:p>
    <w:p w14:paraId="43FF8F8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3E3304E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2,</w:t>
      </w:r>
    </w:p>
    <w:p w14:paraId="4650660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"Digital Marketing Fundamentals",</w:t>
      </w:r>
    </w:p>
    <w:p w14:paraId="1567701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"description": "Learn the basics of digital marketing and social media strategy.",</w:t>
      </w:r>
    </w:p>
    <w:p w14:paraId="3C43EFC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"active",</w:t>
      </w:r>
    </w:p>
    <w:p w14:paraId="1551B14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"courses": [</w:t>
      </w:r>
    </w:p>
    <w:p w14:paraId="7A0BD04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324236E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101,</w:t>
      </w:r>
    </w:p>
    <w:p w14:paraId="3141AA6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"Marketing 101",</w:t>
      </w:r>
    </w:p>
    <w:p w14:paraId="3F33849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"sequence": 1</w:t>
      </w:r>
    </w:p>
    <w:p w14:paraId="3671834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3BC5CAA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2DFD3C2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102,</w:t>
      </w:r>
    </w:p>
    <w:p w14:paraId="66FA17F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"Social Media Strategy",</w:t>
      </w:r>
    </w:p>
    <w:p w14:paraId="2376FAA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"sequence": 2</w:t>
      </w:r>
    </w:p>
    <w:p w14:paraId="2679FBC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30BC125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3A17D39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"2026-03-12T14:30:00+00:00"</w:t>
      </w:r>
    </w:p>
    <w:p w14:paraId="3F1E299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032E73DB" w14:textId="77777777" w:rsidR="00790ECA" w:rsidRDefault="00000000">
      <w:r>
        <w:rPr>
          <w:b/>
        </w:rPr>
        <w:t>Example error (422) -- Invalid course IDs:</w:t>
      </w:r>
    </w:p>
    <w:p w14:paraId="281F3E8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1AF5E3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4FBE87A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"One or more course IDs are invalid",</w:t>
      </w:r>
    </w:p>
    <w:p w14:paraId="5B65D39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"VALIDATION_ERROR"</w:t>
      </w:r>
    </w:p>
    <w:p w14:paraId="6C728F0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01E7186E" w14:textId="77777777" w:rsidR="00790ECA" w:rsidRDefault="00000000">
      <w:r>
        <w:rPr>
          <w:b/>
        </w:rPr>
        <w:t xml:space="preserve">Note: New experiences are created with status active. Sequence is 1-based, derived from array position in </w:t>
      </w:r>
      <w:proofErr w:type="spellStart"/>
      <w:r>
        <w:rPr>
          <w:b/>
        </w:rPr>
        <w:t>course_ids</w:t>
      </w:r>
      <w:proofErr w:type="spellEnd"/>
      <w:r>
        <w:rPr>
          <w:b/>
        </w:rPr>
        <w:t>.</w:t>
      </w:r>
    </w:p>
    <w:p w14:paraId="19A0EFAE" w14:textId="77777777" w:rsidR="00790ECA" w:rsidRDefault="00000000">
      <w:pPr>
        <w:pStyle w:val="Heading3"/>
      </w:pPr>
      <w:r>
        <w:rPr>
          <w:color w:val="333333"/>
        </w:rPr>
        <w:lastRenderedPageBreak/>
        <w:t>Show Experience</w:t>
      </w:r>
    </w:p>
    <w:p w14:paraId="4E17B7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</w:t>
      </w:r>
      <w:proofErr w:type="gramEnd"/>
      <w:r>
        <w:rPr>
          <w:rFonts w:ascii="Consolas" w:hAnsi="Consolas"/>
          <w:color w:val="333333"/>
          <w:sz w:val="18"/>
        </w:rPr>
        <w:t>id}</w:t>
      </w:r>
    </w:p>
    <w:p w14:paraId="7ED98AC9" w14:textId="77777777" w:rsidR="00790ECA" w:rsidRDefault="00000000">
      <w:r>
        <w:t>Returns a single experience with its courses and associated cohorts.</w:t>
      </w:r>
    </w:p>
    <w:p w14:paraId="7AAE2F63" w14:textId="77777777" w:rsidR="00790ECA" w:rsidRDefault="00000000">
      <w:r>
        <w:rPr>
          <w:b/>
        </w:rPr>
        <w:t>Headers:</w:t>
      </w:r>
    </w:p>
    <w:p w14:paraId="075CD83D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0FE04599" w14:textId="77777777" w:rsidR="00790ECA" w:rsidRDefault="00000000">
      <w:r>
        <w:rPr>
          <w:b/>
        </w:rPr>
        <w:t>Example response (200):</w:t>
      </w:r>
    </w:p>
    <w:p w14:paraId="29DAC33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487FFD8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712D269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"Entrepreneurship Basics",</w:t>
      </w:r>
    </w:p>
    <w:p w14:paraId="6C2F2C5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"description": "An introductory experience covering business fundamentals.",</w:t>
      </w:r>
    </w:p>
    <w:p w14:paraId="68C45D8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"active",</w:t>
      </w:r>
    </w:p>
    <w:p w14:paraId="50448A6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"courses": [</w:t>
      </w:r>
    </w:p>
    <w:p w14:paraId="707EC8D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4AEBD31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101,</w:t>
      </w:r>
    </w:p>
    <w:p w14:paraId="540F1F3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"Business Planning",</w:t>
      </w:r>
    </w:p>
    <w:p w14:paraId="632D110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"sequence": 1</w:t>
      </w:r>
    </w:p>
    <w:p w14:paraId="52F29B5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403E777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377979F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102,</w:t>
      </w:r>
    </w:p>
    <w:p w14:paraId="4A4947A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"Financial Literacy",</w:t>
      </w:r>
    </w:p>
    <w:p w14:paraId="784FD29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"sequence": 2</w:t>
      </w:r>
    </w:p>
    <w:p w14:paraId="294E2E9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375F156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55C3E3A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"cohorts": [</w:t>
      </w:r>
    </w:p>
    <w:p w14:paraId="57009CE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4D9169E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1,</w:t>
      </w:r>
    </w:p>
    <w:p w14:paraId="5E99483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"Spring 2026 Cohort A",</w:t>
      </w:r>
    </w:p>
    <w:p w14:paraId="3973684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"active",</w:t>
      </w:r>
    </w:p>
    <w:p w14:paraId="1B73410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_count</w:t>
      </w:r>
      <w:proofErr w:type="spellEnd"/>
      <w:r>
        <w:rPr>
          <w:rFonts w:ascii="Consolas" w:hAnsi="Consolas"/>
          <w:color w:val="333333"/>
          <w:sz w:val="18"/>
        </w:rPr>
        <w:t>": 12</w:t>
      </w:r>
    </w:p>
    <w:p w14:paraId="2F92AB5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28C3335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6395868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_by</w:t>
      </w:r>
      <w:proofErr w:type="spellEnd"/>
      <w:r>
        <w:rPr>
          <w:rFonts w:ascii="Consolas" w:hAnsi="Consolas"/>
          <w:color w:val="333333"/>
          <w:sz w:val="18"/>
        </w:rPr>
        <w:t>": "Ms. Johnson",</w:t>
      </w:r>
    </w:p>
    <w:p w14:paraId="7A57589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"2026-03-01T09:00:00+00:00"</w:t>
      </w:r>
    </w:p>
    <w:p w14:paraId="03EE676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6C00DBDD" w14:textId="77777777" w:rsidR="00790ECA" w:rsidRDefault="00000000">
      <w:pPr>
        <w:pStyle w:val="Heading3"/>
      </w:pPr>
      <w:r>
        <w:rPr>
          <w:color w:val="333333"/>
        </w:rPr>
        <w:t>Update Experience</w:t>
      </w:r>
    </w:p>
    <w:p w14:paraId="77FF8F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PUT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</w:t>
      </w:r>
      <w:proofErr w:type="gramEnd"/>
      <w:r>
        <w:rPr>
          <w:rFonts w:ascii="Consolas" w:hAnsi="Consolas"/>
          <w:color w:val="333333"/>
          <w:sz w:val="18"/>
        </w:rPr>
        <w:t>id}</w:t>
      </w:r>
    </w:p>
    <w:p w14:paraId="22233A9C" w14:textId="77777777" w:rsidR="00790ECA" w:rsidRDefault="00000000">
      <w:r>
        <w:rPr>
          <w:b/>
        </w:rPr>
        <w:t>Headers:</w:t>
      </w:r>
    </w:p>
    <w:p w14:paraId="3C8C471E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6C911892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Content-Type: application/</w:t>
      </w:r>
      <w:proofErr w:type="spellStart"/>
      <w:r>
        <w:rPr>
          <w:rFonts w:ascii="Consolas" w:hAnsi="Consolas"/>
          <w:sz w:val="19"/>
        </w:rPr>
        <w:t>json</w:t>
      </w:r>
      <w:proofErr w:type="spellEnd"/>
    </w:p>
    <w:p w14:paraId="15688E9B" w14:textId="77777777" w:rsidR="00790ECA" w:rsidRDefault="00000000">
      <w:r>
        <w:rPr>
          <w:b/>
        </w:rPr>
        <w:t>Request Body (all fields optional):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90ECA" w14:paraId="1D36361F" w14:textId="77777777">
        <w:tc>
          <w:tcPr>
            <w:tcW w:w="3135" w:type="dxa"/>
            <w:shd w:val="clear" w:color="auto" w:fill="E8E8E8"/>
          </w:tcPr>
          <w:p w14:paraId="673383A2" w14:textId="77777777" w:rsidR="00790EC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3135" w:type="dxa"/>
            <w:shd w:val="clear" w:color="auto" w:fill="E8E8E8"/>
          </w:tcPr>
          <w:p w14:paraId="3E4DC7F3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3135" w:type="dxa"/>
            <w:shd w:val="clear" w:color="auto" w:fill="E8E8E8"/>
          </w:tcPr>
          <w:p w14:paraId="48FC96E9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3635AA0D" w14:textId="77777777">
        <w:tc>
          <w:tcPr>
            <w:tcW w:w="3135" w:type="dxa"/>
          </w:tcPr>
          <w:p w14:paraId="43C7160F" w14:textId="77777777" w:rsidR="00790ECA" w:rsidRDefault="00000000">
            <w:r>
              <w:rPr>
                <w:sz w:val="20"/>
              </w:rPr>
              <w:t>`name`</w:t>
            </w:r>
          </w:p>
        </w:tc>
        <w:tc>
          <w:tcPr>
            <w:tcW w:w="3135" w:type="dxa"/>
          </w:tcPr>
          <w:p w14:paraId="47A60C46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4831B691" w14:textId="77777777" w:rsidR="00790ECA" w:rsidRDefault="00000000">
            <w:r>
              <w:rPr>
                <w:sz w:val="20"/>
              </w:rPr>
              <w:t>Max 255 characters</w:t>
            </w:r>
          </w:p>
        </w:tc>
      </w:tr>
      <w:tr w:rsidR="00790ECA" w14:paraId="027F17C5" w14:textId="77777777">
        <w:tc>
          <w:tcPr>
            <w:tcW w:w="3135" w:type="dxa"/>
          </w:tcPr>
          <w:p w14:paraId="43C9723D" w14:textId="77777777" w:rsidR="00790ECA" w:rsidRDefault="00000000">
            <w:r>
              <w:rPr>
                <w:sz w:val="20"/>
              </w:rPr>
              <w:t>`description`</w:t>
            </w:r>
          </w:p>
        </w:tc>
        <w:tc>
          <w:tcPr>
            <w:tcW w:w="3135" w:type="dxa"/>
          </w:tcPr>
          <w:p w14:paraId="22306CDF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36CD7144" w14:textId="77777777" w:rsidR="00790ECA" w:rsidRDefault="00790ECA"/>
        </w:tc>
      </w:tr>
      <w:tr w:rsidR="00790ECA" w14:paraId="22C47296" w14:textId="77777777">
        <w:tc>
          <w:tcPr>
            <w:tcW w:w="3135" w:type="dxa"/>
          </w:tcPr>
          <w:p w14:paraId="60BFA0C7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course_ids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3135" w:type="dxa"/>
          </w:tcPr>
          <w:p w14:paraId="3287E5B0" w14:textId="77777777" w:rsidR="00790ECA" w:rsidRDefault="00000000">
            <w:r>
              <w:rPr>
                <w:sz w:val="20"/>
              </w:rPr>
              <w:t>array of integers</w:t>
            </w:r>
          </w:p>
        </w:tc>
        <w:tc>
          <w:tcPr>
            <w:tcW w:w="3135" w:type="dxa"/>
          </w:tcPr>
          <w:p w14:paraId="228350EE" w14:textId="77777777" w:rsidR="00790ECA" w:rsidRDefault="00000000">
            <w:r>
              <w:rPr>
                <w:sz w:val="20"/>
              </w:rPr>
              <w:t xml:space="preserve">If provided, </w:t>
            </w:r>
            <w:proofErr w:type="gramStart"/>
            <w:r>
              <w:rPr>
                <w:sz w:val="20"/>
              </w:rPr>
              <w:t>replaces</w:t>
            </w:r>
            <w:proofErr w:type="gramEnd"/>
            <w:r>
              <w:rPr>
                <w:sz w:val="20"/>
              </w:rPr>
              <w:t xml:space="preserve"> all existing course associations (full replacement, not merge)</w:t>
            </w:r>
          </w:p>
        </w:tc>
      </w:tr>
    </w:tbl>
    <w:p w14:paraId="656C99D7" w14:textId="77777777" w:rsidR="00A7762B" w:rsidRDefault="00000000">
      <w:r>
        <w:rPr>
          <w:b/>
        </w:rPr>
        <w:t>Example request (partial update):</w:t>
      </w:r>
    </w:p>
    <w:p w14:paraId="1256B389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23324DDC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"name": "Entrepreneurship Basics (Updated)",</w:t>
      </w:r>
    </w:p>
    <w:p w14:paraId="5BE1C883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lastRenderedPageBreak/>
        <w:t xml:space="preserve">  "description": "Updated description with new content."</w:t>
      </w:r>
    </w:p>
    <w:p w14:paraId="7FD63063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570B4E42" w14:textId="77777777" w:rsidR="00A7762B" w:rsidRDefault="00A7762B"/>
    <w:p w14:paraId="67C62366" w14:textId="77777777" w:rsidR="00790ECA" w:rsidRDefault="00790ECA"/>
    <w:p w14:paraId="3748EFB3" w14:textId="77777777" w:rsidR="00790ECA" w:rsidRDefault="00000000">
      <w:r>
        <w:rPr>
          <w:b/>
        </w:rPr>
        <w:t>Example response (200):</w:t>
      </w:r>
    </w:p>
    <w:p w14:paraId="0420723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6BCB10D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"id": 1,</w:t>
      </w:r>
    </w:p>
    <w:p w14:paraId="6852901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"name": "Entrepreneurship Basics (Updated)",</w:t>
      </w:r>
    </w:p>
    <w:p w14:paraId="426E261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"description": "Updated description with new content.",</w:t>
      </w:r>
    </w:p>
    <w:p w14:paraId="16B8C7A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"active",</w:t>
      </w:r>
    </w:p>
    <w:p w14:paraId="49D0367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created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"2026-03-01T09:00:00+00:00"</w:t>
      </w:r>
    </w:p>
    <w:p w14:paraId="53C5990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E8C13FB" w14:textId="77777777" w:rsidR="00790ECA" w:rsidRDefault="00000000">
      <w:pPr>
        <w:pStyle w:val="Heading3"/>
      </w:pPr>
      <w:r>
        <w:rPr>
          <w:color w:val="333333"/>
        </w:rPr>
        <w:t>Delete (Archive) Experience</w:t>
      </w:r>
    </w:p>
    <w:p w14:paraId="3EE762B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DELETE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</w:t>
      </w:r>
      <w:proofErr w:type="gramEnd"/>
      <w:r>
        <w:rPr>
          <w:rFonts w:ascii="Consolas" w:hAnsi="Consolas"/>
          <w:color w:val="333333"/>
          <w:sz w:val="18"/>
        </w:rPr>
        <w:t>id}</w:t>
      </w:r>
    </w:p>
    <w:p w14:paraId="4DC3F5B4" w14:textId="77777777" w:rsidR="00790ECA" w:rsidRDefault="00000000">
      <w:proofErr w:type="gramStart"/>
      <w:r>
        <w:t>Soft-deletes</w:t>
      </w:r>
      <w:proofErr w:type="gramEnd"/>
      <w:r>
        <w:t xml:space="preserve"> the experience by setting its status to </w:t>
      </w:r>
      <w:r>
        <w:rPr>
          <w:rFonts w:ascii="Consolas" w:hAnsi="Consolas"/>
          <w:color w:val="444444"/>
          <w:sz w:val="19"/>
        </w:rPr>
        <w:t>archived</w:t>
      </w:r>
      <w:r>
        <w:t xml:space="preserve"> and then applying a soft delete.</w:t>
      </w:r>
    </w:p>
    <w:p w14:paraId="71B5DCB2" w14:textId="77777777" w:rsidR="00790ECA" w:rsidRDefault="00000000">
      <w:r>
        <w:rPr>
          <w:b/>
        </w:rPr>
        <w:t>Headers:</w:t>
      </w:r>
    </w:p>
    <w:p w14:paraId="68E07E7D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07617BEC" w14:textId="77777777" w:rsidR="00790ECA" w:rsidRDefault="00000000">
      <w:r>
        <w:rPr>
          <w:b/>
        </w:rPr>
        <w:t>Example response (200):</w:t>
      </w:r>
    </w:p>
    <w:p w14:paraId="41DBBF8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64FCA7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"Experience archived"</w:t>
      </w:r>
    </w:p>
    <w:p w14:paraId="5E169C4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24755AD5" w14:textId="77777777" w:rsidR="00790ECA" w:rsidRDefault="00000000">
      <w:pPr>
        <w:pStyle w:val="Heading3"/>
      </w:pPr>
      <w:r>
        <w:rPr>
          <w:color w:val="333333"/>
        </w:rPr>
        <w:t>Experience Students (Screen 302)</w:t>
      </w:r>
    </w:p>
    <w:p w14:paraId="452A627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experiences/{id}/</w:t>
      </w:r>
      <w:proofErr w:type="gramEnd"/>
      <w:r>
        <w:rPr>
          <w:rFonts w:ascii="Consolas" w:hAnsi="Consolas"/>
          <w:color w:val="333333"/>
          <w:sz w:val="18"/>
        </w:rPr>
        <w:t>students</w:t>
      </w:r>
    </w:p>
    <w:p w14:paraId="061034D8" w14:textId="77777777" w:rsidR="00790ECA" w:rsidRDefault="00000000">
      <w:r>
        <w:t>Returns individual student records enrolled in this experience, fetched from the Enrolment Service.</w:t>
      </w:r>
    </w:p>
    <w:p w14:paraId="36C7EC21" w14:textId="77777777" w:rsidR="00790ECA" w:rsidRDefault="00000000">
      <w:r>
        <w:rPr>
          <w:b/>
        </w:rPr>
        <w:t>Headers:</w:t>
      </w:r>
    </w:p>
    <w:p w14:paraId="2EBA8787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44EE2234" w14:textId="77777777" w:rsidR="00790ECA" w:rsidRDefault="00000000">
      <w:r>
        <w:rPr>
          <w:b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5F378B7B" w14:textId="77777777">
        <w:tc>
          <w:tcPr>
            <w:tcW w:w="2351" w:type="dxa"/>
            <w:shd w:val="clear" w:color="auto" w:fill="E8E8E8"/>
          </w:tcPr>
          <w:p w14:paraId="7EA30EC3" w14:textId="77777777" w:rsidR="00790ECA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2351" w:type="dxa"/>
            <w:shd w:val="clear" w:color="auto" w:fill="E8E8E8"/>
          </w:tcPr>
          <w:p w14:paraId="507A41EE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351" w:type="dxa"/>
            <w:shd w:val="clear" w:color="auto" w:fill="E8E8E8"/>
          </w:tcPr>
          <w:p w14:paraId="7D40214C" w14:textId="77777777" w:rsidR="00790ECA" w:rsidRDefault="00000000">
            <w:r>
              <w:rPr>
                <w:b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E8E8E8"/>
          </w:tcPr>
          <w:p w14:paraId="204A58A6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650C9B6D" w14:textId="77777777">
        <w:tc>
          <w:tcPr>
            <w:tcW w:w="2351" w:type="dxa"/>
          </w:tcPr>
          <w:p w14:paraId="70EEC9D8" w14:textId="77777777" w:rsidR="00790ECA" w:rsidRDefault="00000000">
            <w:r>
              <w:rPr>
                <w:sz w:val="20"/>
              </w:rPr>
              <w:t>`search`</w:t>
            </w:r>
          </w:p>
        </w:tc>
        <w:tc>
          <w:tcPr>
            <w:tcW w:w="2351" w:type="dxa"/>
          </w:tcPr>
          <w:p w14:paraId="13C24D58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201DF5C6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386A6760" w14:textId="77777777" w:rsidR="00790ECA" w:rsidRDefault="00000000">
            <w:r>
              <w:rPr>
                <w:sz w:val="20"/>
              </w:rPr>
              <w:t>Case-insensitive partial match on student name or email</w:t>
            </w:r>
          </w:p>
        </w:tc>
      </w:tr>
      <w:tr w:rsidR="00790ECA" w14:paraId="491CC0C4" w14:textId="77777777">
        <w:tc>
          <w:tcPr>
            <w:tcW w:w="2351" w:type="dxa"/>
          </w:tcPr>
          <w:p w14:paraId="2FB37E5D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per_page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1403807E" w14:textId="77777777" w:rsidR="00790ECA" w:rsidRDefault="00000000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656518EB" w14:textId="77777777" w:rsidR="00790ECA" w:rsidRDefault="00000000">
            <w:r>
              <w:rPr>
                <w:sz w:val="20"/>
              </w:rPr>
              <w:t>No</w:t>
            </w:r>
          </w:p>
        </w:tc>
        <w:tc>
          <w:tcPr>
            <w:tcW w:w="2351" w:type="dxa"/>
          </w:tcPr>
          <w:p w14:paraId="7279E395" w14:textId="77777777" w:rsidR="00790ECA" w:rsidRDefault="00000000">
            <w:r>
              <w:rPr>
                <w:sz w:val="20"/>
              </w:rPr>
              <w:t>Items per page (default: 15)</w:t>
            </w:r>
          </w:p>
        </w:tc>
      </w:tr>
    </w:tbl>
    <w:p w14:paraId="6F1BFFEF" w14:textId="77777777" w:rsidR="00790ECA" w:rsidRDefault="00790ECA"/>
    <w:p w14:paraId="203660C6" w14:textId="77777777" w:rsidR="00790ECA" w:rsidRDefault="00000000">
      <w:r>
        <w:rPr>
          <w:b/>
        </w:rPr>
        <w:t>Example response (200):</w:t>
      </w:r>
    </w:p>
    <w:p w14:paraId="612B439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3CD433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[</w:t>
      </w:r>
    </w:p>
    <w:p w14:paraId="0498476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60F843F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3,</w:t>
      </w:r>
    </w:p>
    <w:p w14:paraId="2F55074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"Alice Student",</w:t>
      </w:r>
    </w:p>
    <w:p w14:paraId="6C04AB0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_email</w:t>
      </w:r>
      <w:proofErr w:type="spellEnd"/>
      <w:r>
        <w:rPr>
          <w:rFonts w:ascii="Consolas" w:hAnsi="Consolas"/>
          <w:color w:val="333333"/>
          <w:sz w:val="18"/>
        </w:rPr>
        <w:t>": "</w:t>
      </w:r>
      <w:proofErr w:type="spellStart"/>
      <w:r>
        <w:rPr>
          <w:rFonts w:ascii="Consolas" w:hAnsi="Consolas"/>
          <w:color w:val="333333"/>
          <w:sz w:val="18"/>
        </w:rPr>
        <w:t>alice@school.test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0A22C20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727B4CB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 w14:paraId="7F3A896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lastRenderedPageBreak/>
        <w:t xml:space="preserve">      "status": "enrolled",</w:t>
      </w:r>
    </w:p>
    <w:p w14:paraId="03B52EF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"2026-03-05T10:00:00+00:00"</w:t>
      </w:r>
    </w:p>
    <w:p w14:paraId="58D7CD1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69E4B66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0635E08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4,</w:t>
      </w:r>
    </w:p>
    <w:p w14:paraId="5BF3C92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"Bob Student",</w:t>
      </w:r>
    </w:p>
    <w:p w14:paraId="3279A24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_email</w:t>
      </w:r>
      <w:proofErr w:type="spellEnd"/>
      <w:r>
        <w:rPr>
          <w:rFonts w:ascii="Consolas" w:hAnsi="Consolas"/>
          <w:color w:val="333333"/>
          <w:sz w:val="18"/>
        </w:rPr>
        <w:t>": "</w:t>
      </w:r>
      <w:proofErr w:type="spellStart"/>
      <w:r>
        <w:rPr>
          <w:rFonts w:ascii="Consolas" w:hAnsi="Consolas"/>
          <w:color w:val="333333"/>
          <w:sz w:val="18"/>
        </w:rPr>
        <w:t>bob@school.test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7F53835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41E1882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 w14:paraId="04301B6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"enrolled",</w:t>
      </w:r>
    </w:p>
    <w:p w14:paraId="449807D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"2026-03-06T11:00:00+00:00"</w:t>
      </w:r>
    </w:p>
    <w:p w14:paraId="1771E9F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0829BCA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4436A87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"meta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7FEA6CC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current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5F5BA59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last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59ECA4F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per</w:t>
      </w:r>
      <w:proofErr w:type="gramEnd"/>
      <w:r>
        <w:rPr>
          <w:rFonts w:ascii="Consolas" w:hAnsi="Consolas"/>
          <w:color w:val="333333"/>
          <w:sz w:val="18"/>
        </w:rPr>
        <w:t>_page</w:t>
      </w:r>
      <w:proofErr w:type="spellEnd"/>
      <w:r>
        <w:rPr>
          <w:rFonts w:ascii="Consolas" w:hAnsi="Consolas"/>
          <w:color w:val="333333"/>
          <w:sz w:val="18"/>
        </w:rPr>
        <w:t>": 15,</w:t>
      </w:r>
    </w:p>
    <w:p w14:paraId="66807A8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"total": 2</w:t>
      </w:r>
    </w:p>
    <w:p w14:paraId="69E98A1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3F63C0F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70EF96EE" w14:textId="77777777" w:rsidR="00790ECA" w:rsidRDefault="00000000">
      <w:pPr>
        <w:pStyle w:val="Heading3"/>
      </w:pPr>
      <w:r>
        <w:rPr>
          <w:color w:val="333333"/>
        </w:rPr>
        <w:t>Experience Student Detail (Screen 302)</w:t>
      </w:r>
    </w:p>
    <w:p w14:paraId="327E0D5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experiences/{id}/students/{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studentId</w:t>
      </w:r>
      <w:proofErr w:type="spellEnd"/>
      <w:r>
        <w:rPr>
          <w:rFonts w:ascii="Consolas" w:hAnsi="Consolas"/>
          <w:color w:val="333333"/>
          <w:sz w:val="18"/>
        </w:rPr>
        <w:t>}</w:t>
      </w:r>
    </w:p>
    <w:p w14:paraId="28D1A2C9" w14:textId="77777777" w:rsidR="00A078CE" w:rsidRDefault="00000000">
      <w:r>
        <w:t>Returns a single student’s enrolment status and credit progress within the context of a specific experience. This is the endpoint for the experience-level student drill-down (Screen 302).</w:t>
      </w:r>
    </w:p>
    <w:p w14:paraId="0D5EC201" w14:textId="77777777" w:rsidR="00790ECA" w:rsidRDefault="00000000">
      <w:r>
        <w:rPr>
          <w:b/>
        </w:rPr>
        <w:t>Headers:</w:t>
      </w:r>
    </w:p>
    <w:p w14:paraId="074550B2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09357636" w14:textId="77777777" w:rsidR="00790ECA" w:rsidRDefault="00000000">
      <w:r>
        <w:rPr>
          <w:b/>
        </w:rPr>
        <w:t>Example response (200):</w:t>
      </w:r>
    </w:p>
    <w:p w14:paraId="6304BC4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47B7AE4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3,</w:t>
      </w:r>
    </w:p>
    <w:p w14:paraId="6CA5ECB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"Alice Student",</w:t>
      </w:r>
    </w:p>
    <w:p w14:paraId="34777CF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</w:t>
      </w:r>
      <w:proofErr w:type="gramEnd"/>
      <w:r>
        <w:rPr>
          <w:rFonts w:ascii="Consolas" w:hAnsi="Consolas"/>
          <w:color w:val="333333"/>
          <w:sz w:val="18"/>
        </w:rPr>
        <w:t>_email</w:t>
      </w:r>
      <w:proofErr w:type="spellEnd"/>
      <w:r>
        <w:rPr>
          <w:rFonts w:ascii="Consolas" w:hAnsi="Consolas"/>
          <w:color w:val="333333"/>
          <w:sz w:val="18"/>
        </w:rPr>
        <w:t>": "</w:t>
      </w:r>
      <w:proofErr w:type="spellStart"/>
      <w:r>
        <w:rPr>
          <w:rFonts w:ascii="Consolas" w:hAnsi="Consolas"/>
          <w:color w:val="333333"/>
          <w:sz w:val="18"/>
        </w:rPr>
        <w:t>alice@school.test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670261C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616D084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2EE3332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 w14:paraId="5D2D60B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"enrolled",</w:t>
      </w:r>
    </w:p>
    <w:p w14:paraId="30E328C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"2026-03-05T10:00:00+00:00",</w:t>
      </w:r>
    </w:p>
    <w:p w14:paraId="159F9F1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"credits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27A76F4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"earned": 0,</w:t>
      </w:r>
    </w:p>
    <w:p w14:paraId="5D63DD0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"total": 0,</w:t>
      </w:r>
    </w:p>
    <w:p w14:paraId="5B23ACF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"progress": 0.0</w:t>
      </w:r>
    </w:p>
    <w:p w14:paraId="02AF3B8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178B5B9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844CC5A" w14:textId="77777777" w:rsidR="00790ECA" w:rsidRDefault="00000000">
      <w:r>
        <w:rPr>
          <w:b/>
        </w:rPr>
        <w:t>Example error (404):</w:t>
      </w:r>
    </w:p>
    <w:p w14:paraId="6260812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B474A3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68F7481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"Student not found in this experience",</w:t>
      </w:r>
    </w:p>
    <w:p w14:paraId="719697D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"NOT_FOUND"</w:t>
      </w:r>
    </w:p>
    <w:p w14:paraId="394AFC80" w14:textId="77777777" w:rsidR="00790ECA" w:rsidRDefault="00000000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}</w:t>
      </w:r>
    </w:p>
    <w:p w14:paraId="2A11C85D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49D32CA8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4F8AD26A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5A07D8A5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31BC015E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0AA46509" w14:textId="77777777" w:rsidR="007F2DE1" w:rsidRDefault="007F2DE1">
      <w:pPr>
        <w:shd w:val="clear" w:color="auto" w:fill="F5F5F5"/>
        <w:spacing w:after="0" w:line="240" w:lineRule="auto"/>
      </w:pPr>
    </w:p>
    <w:p w14:paraId="0CC590BF" w14:textId="77777777" w:rsidR="00790ECA" w:rsidRDefault="00000000">
      <w:pPr>
        <w:pStyle w:val="Heading3"/>
      </w:pPr>
      <w:r>
        <w:rPr>
          <w:color w:val="333333"/>
        </w:rPr>
        <w:lastRenderedPageBreak/>
        <w:t>Export Experience Students (CSV)</w:t>
      </w:r>
    </w:p>
    <w:p w14:paraId="124EA57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experiences/{id}/</w:t>
      </w:r>
      <w:proofErr w:type="gramEnd"/>
      <w:r>
        <w:rPr>
          <w:rFonts w:ascii="Consolas" w:hAnsi="Consolas"/>
          <w:color w:val="333333"/>
          <w:sz w:val="18"/>
        </w:rPr>
        <w:t>students/export</w:t>
      </w:r>
    </w:p>
    <w:p w14:paraId="6E2F656E" w14:textId="77777777" w:rsidR="00790ECA" w:rsidRDefault="00000000">
      <w:r>
        <w:t xml:space="preserve">Downloads a CSV file of students enrolled in this experience, with one row per student. Admin and teacher only (students/parents get </w:t>
      </w:r>
      <w:proofErr w:type="gramStart"/>
      <w:r>
        <w:t>403</w:t>
      </w:r>
      <w:proofErr w:type="gramEnd"/>
      <w:r>
        <w:t>).</w:t>
      </w:r>
    </w:p>
    <w:p w14:paraId="2B530F91" w14:textId="77777777" w:rsidR="00790ECA" w:rsidRDefault="00000000">
      <w:r>
        <w:rPr>
          <w:b/>
        </w:rPr>
        <w:t>Headers:</w:t>
      </w:r>
    </w:p>
    <w:p w14:paraId="2C890904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202BA20A" w14:textId="77777777" w:rsidR="00790ECA" w:rsidRDefault="00000000">
      <w:r>
        <w:rPr>
          <w:b/>
        </w:rPr>
        <w:t>Response:</w:t>
      </w:r>
      <w:r>
        <w:t xml:space="preserve"> Streamed CSV download (</w:t>
      </w:r>
      <w:r>
        <w:rPr>
          <w:rFonts w:ascii="Consolas" w:hAnsi="Consolas"/>
          <w:color w:val="444444"/>
          <w:sz w:val="19"/>
        </w:rPr>
        <w:t>Content-Type: text/csv</w:t>
      </w:r>
      <w:r>
        <w:t xml:space="preserve">, filename: </w:t>
      </w:r>
      <w:r>
        <w:rPr>
          <w:rFonts w:ascii="Consolas" w:hAnsi="Consolas"/>
          <w:color w:val="444444"/>
          <w:sz w:val="19"/>
        </w:rPr>
        <w:t>experience-students.csv</w:t>
      </w:r>
      <w:r>
        <w:t>)</w:t>
      </w:r>
    </w:p>
    <w:p w14:paraId="44F42D54" w14:textId="77777777" w:rsidR="00790ECA" w:rsidRDefault="00000000">
      <w:r>
        <w:rPr>
          <w:b/>
        </w:rPr>
        <w:t>CSV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90ECA" w14:paraId="01721457" w14:textId="77777777">
        <w:tc>
          <w:tcPr>
            <w:tcW w:w="4703" w:type="dxa"/>
            <w:shd w:val="clear" w:color="auto" w:fill="E8E8E8"/>
          </w:tcPr>
          <w:p w14:paraId="667BC53B" w14:textId="77777777" w:rsidR="00790ECA" w:rsidRDefault="00000000">
            <w:r>
              <w:rPr>
                <w:b/>
                <w:sz w:val="20"/>
              </w:rPr>
              <w:t>Column</w:t>
            </w:r>
          </w:p>
        </w:tc>
        <w:tc>
          <w:tcPr>
            <w:tcW w:w="4703" w:type="dxa"/>
            <w:shd w:val="clear" w:color="auto" w:fill="E8E8E8"/>
          </w:tcPr>
          <w:p w14:paraId="354A60D8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0EB5DDE7" w14:textId="77777777">
        <w:tc>
          <w:tcPr>
            <w:tcW w:w="4703" w:type="dxa"/>
          </w:tcPr>
          <w:p w14:paraId="1083073B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student_name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0DB909B3" w14:textId="77777777" w:rsidR="00790ECA" w:rsidRDefault="00000000">
            <w:r>
              <w:rPr>
                <w:sz w:val="20"/>
              </w:rPr>
              <w:t>Student's full name</w:t>
            </w:r>
          </w:p>
        </w:tc>
      </w:tr>
      <w:tr w:rsidR="00790ECA" w14:paraId="57B8E703" w14:textId="77777777">
        <w:tc>
          <w:tcPr>
            <w:tcW w:w="4703" w:type="dxa"/>
          </w:tcPr>
          <w:p w14:paraId="720E95C8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student_email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34951E51" w14:textId="77777777" w:rsidR="00790ECA" w:rsidRDefault="00000000">
            <w:r>
              <w:rPr>
                <w:sz w:val="20"/>
              </w:rPr>
              <w:t>Student's email address</w:t>
            </w:r>
          </w:p>
        </w:tc>
      </w:tr>
      <w:tr w:rsidR="00790ECA" w14:paraId="244A7625" w14:textId="77777777">
        <w:tc>
          <w:tcPr>
            <w:tcW w:w="4703" w:type="dxa"/>
          </w:tcPr>
          <w:p w14:paraId="6B8332E8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cohort_name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2344DFCD" w14:textId="77777777" w:rsidR="00790ECA" w:rsidRDefault="00000000">
            <w:r>
              <w:rPr>
                <w:sz w:val="20"/>
              </w:rPr>
              <w:t>Name of the cohort the student is enrolled in</w:t>
            </w:r>
          </w:p>
        </w:tc>
      </w:tr>
      <w:tr w:rsidR="00790ECA" w14:paraId="453651D0" w14:textId="77777777">
        <w:tc>
          <w:tcPr>
            <w:tcW w:w="4703" w:type="dxa"/>
          </w:tcPr>
          <w:p w14:paraId="57A32588" w14:textId="77777777" w:rsidR="00790ECA" w:rsidRDefault="00000000">
            <w:r>
              <w:rPr>
                <w:sz w:val="20"/>
              </w:rPr>
              <w:t>`status`</w:t>
            </w:r>
          </w:p>
        </w:tc>
        <w:tc>
          <w:tcPr>
            <w:tcW w:w="4703" w:type="dxa"/>
          </w:tcPr>
          <w:p w14:paraId="28E3C62C" w14:textId="77777777" w:rsidR="00790ECA" w:rsidRDefault="00000000">
            <w:r>
              <w:rPr>
                <w:sz w:val="20"/>
              </w:rPr>
              <w:t>Enrolment status (`enrolled` or `removed`)</w:t>
            </w:r>
          </w:p>
        </w:tc>
      </w:tr>
      <w:tr w:rsidR="00790ECA" w14:paraId="21445CCE" w14:textId="77777777">
        <w:tc>
          <w:tcPr>
            <w:tcW w:w="4703" w:type="dxa"/>
          </w:tcPr>
          <w:p w14:paraId="4FED6B82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enrolled_at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4703" w:type="dxa"/>
          </w:tcPr>
          <w:p w14:paraId="624236FC" w14:textId="77777777" w:rsidR="00790ECA" w:rsidRDefault="00000000">
            <w:r>
              <w:rPr>
                <w:sz w:val="20"/>
              </w:rPr>
              <w:t>ISO 8601 timestamp of enrolment</w:t>
            </w:r>
          </w:p>
        </w:tc>
      </w:tr>
    </w:tbl>
    <w:p w14:paraId="56A91CF5" w14:textId="77777777" w:rsidR="00A7762B" w:rsidRDefault="00000000">
      <w:r>
        <w:rPr>
          <w:b/>
        </w:rPr>
        <w:t>Example CSV output:</w:t>
      </w:r>
    </w:p>
    <w:p w14:paraId="30C8BFD7" w14:textId="77777777" w:rsidR="00A7762B" w:rsidRDefault="00000000">
      <w:pPr>
        <w:shd w:val="clear" w:color="auto" w:fill="F2F2F2"/>
      </w:pPr>
      <w:proofErr w:type="spellStart"/>
      <w:r>
        <w:rPr>
          <w:rFonts w:ascii="Consolas" w:hAnsi="Consolas"/>
          <w:sz w:val="18"/>
          <w:szCs w:val="18"/>
        </w:rPr>
        <w:t>student_</w:t>
      </w:r>
      <w:proofErr w:type="gramStart"/>
      <w:r>
        <w:rPr>
          <w:rFonts w:ascii="Consolas" w:hAnsi="Consolas"/>
          <w:sz w:val="18"/>
          <w:szCs w:val="18"/>
        </w:rPr>
        <w:t>name,student</w:t>
      </w:r>
      <w:proofErr w:type="gramEnd"/>
      <w:r>
        <w:rPr>
          <w:rFonts w:ascii="Consolas" w:hAnsi="Consolas"/>
          <w:sz w:val="18"/>
          <w:szCs w:val="18"/>
        </w:rPr>
        <w:t>_</w:t>
      </w:r>
      <w:proofErr w:type="gramStart"/>
      <w:r>
        <w:rPr>
          <w:rFonts w:ascii="Consolas" w:hAnsi="Consolas"/>
          <w:sz w:val="18"/>
          <w:szCs w:val="18"/>
        </w:rPr>
        <w:t>email,cohort</w:t>
      </w:r>
      <w:proofErr w:type="gramEnd"/>
      <w:r>
        <w:rPr>
          <w:rFonts w:ascii="Consolas" w:hAnsi="Consolas"/>
          <w:sz w:val="18"/>
          <w:szCs w:val="18"/>
        </w:rPr>
        <w:t>_</w:t>
      </w:r>
      <w:proofErr w:type="gramStart"/>
      <w:r>
        <w:rPr>
          <w:rFonts w:ascii="Consolas" w:hAnsi="Consolas"/>
          <w:sz w:val="18"/>
          <w:szCs w:val="18"/>
        </w:rPr>
        <w:t>name,status</w:t>
      </w:r>
      <w:proofErr w:type="gramEnd"/>
      <w:r>
        <w:rPr>
          <w:rFonts w:ascii="Consolas" w:hAnsi="Consolas"/>
          <w:sz w:val="18"/>
          <w:szCs w:val="18"/>
        </w:rPr>
        <w:t>,enrolled_at</w:t>
      </w:r>
      <w:proofErr w:type="spellEnd"/>
    </w:p>
    <w:p w14:paraId="207476F8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Alice </w:t>
      </w:r>
      <w:proofErr w:type="spellStart"/>
      <w:proofErr w:type="gramStart"/>
      <w:r>
        <w:rPr>
          <w:rFonts w:ascii="Consolas" w:hAnsi="Consolas"/>
          <w:sz w:val="18"/>
          <w:szCs w:val="18"/>
        </w:rPr>
        <w:t>Student,alice@school.test</w:t>
      </w:r>
      <w:proofErr w:type="gramEnd"/>
      <w:r>
        <w:rPr>
          <w:rFonts w:ascii="Consolas" w:hAnsi="Consolas"/>
          <w:sz w:val="18"/>
          <w:szCs w:val="18"/>
        </w:rPr>
        <w:t>,Spring</w:t>
      </w:r>
      <w:proofErr w:type="spellEnd"/>
      <w:r>
        <w:rPr>
          <w:rFonts w:ascii="Consolas" w:hAnsi="Consolas"/>
          <w:sz w:val="18"/>
          <w:szCs w:val="18"/>
        </w:rPr>
        <w:t xml:space="preserve"> 2026 Cohort </w:t>
      </w:r>
      <w:proofErr w:type="gramStart"/>
      <w:r>
        <w:rPr>
          <w:rFonts w:ascii="Consolas" w:hAnsi="Consolas"/>
          <w:sz w:val="18"/>
          <w:szCs w:val="18"/>
        </w:rPr>
        <w:t>A,enrolled</w:t>
      </w:r>
      <w:proofErr w:type="gramEnd"/>
      <w:r>
        <w:rPr>
          <w:rFonts w:ascii="Consolas" w:hAnsi="Consolas"/>
          <w:sz w:val="18"/>
          <w:szCs w:val="18"/>
        </w:rPr>
        <w:t>,2026-03-05T10:00:00+00:00</w:t>
      </w:r>
    </w:p>
    <w:p w14:paraId="2F04D618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Bob </w:t>
      </w:r>
      <w:proofErr w:type="spellStart"/>
      <w:proofErr w:type="gramStart"/>
      <w:r>
        <w:rPr>
          <w:rFonts w:ascii="Consolas" w:hAnsi="Consolas"/>
          <w:sz w:val="18"/>
          <w:szCs w:val="18"/>
        </w:rPr>
        <w:t>Student,bob@school.test</w:t>
      </w:r>
      <w:proofErr w:type="gramEnd"/>
      <w:r>
        <w:rPr>
          <w:rFonts w:ascii="Consolas" w:hAnsi="Consolas"/>
          <w:sz w:val="18"/>
          <w:szCs w:val="18"/>
        </w:rPr>
        <w:t>,Spring</w:t>
      </w:r>
      <w:proofErr w:type="spellEnd"/>
      <w:r>
        <w:rPr>
          <w:rFonts w:ascii="Consolas" w:hAnsi="Consolas"/>
          <w:sz w:val="18"/>
          <w:szCs w:val="18"/>
        </w:rPr>
        <w:t xml:space="preserve"> 2026 Cohort </w:t>
      </w:r>
      <w:proofErr w:type="gramStart"/>
      <w:r>
        <w:rPr>
          <w:rFonts w:ascii="Consolas" w:hAnsi="Consolas"/>
          <w:sz w:val="18"/>
          <w:szCs w:val="18"/>
        </w:rPr>
        <w:t>A,enrolled</w:t>
      </w:r>
      <w:proofErr w:type="gramEnd"/>
      <w:r>
        <w:rPr>
          <w:rFonts w:ascii="Consolas" w:hAnsi="Consolas"/>
          <w:sz w:val="18"/>
          <w:szCs w:val="18"/>
        </w:rPr>
        <w:t>,2026-03-01T08:00:00+00:00</w:t>
      </w:r>
    </w:p>
    <w:p w14:paraId="085309CE" w14:textId="77777777" w:rsidR="00790ECA" w:rsidRDefault="00790ECA"/>
    <w:p w14:paraId="74ABDD3A" w14:textId="77777777" w:rsidR="00A7762B" w:rsidRDefault="00000000">
      <w:r>
        <w:rPr>
          <w:b/>
        </w:rPr>
        <w:t>Example error (404):</w:t>
      </w:r>
    </w:p>
    <w:p w14:paraId="0052FF86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0B215821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"error": true,</w:t>
      </w:r>
    </w:p>
    <w:p w14:paraId="193E900E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"message": "Experience not found",</w:t>
      </w:r>
    </w:p>
    <w:p w14:paraId="1029356F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"code": "NOT_FOUND"</w:t>
      </w:r>
    </w:p>
    <w:p w14:paraId="17F38B14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752B2C62" w14:textId="77777777" w:rsidR="00790ECA" w:rsidRDefault="00000000">
      <w:pPr>
        <w:pStyle w:val="Heading3"/>
      </w:pPr>
      <w:r>
        <w:rPr>
          <w:color w:val="333333"/>
        </w:rPr>
        <w:t>Experience Contents (Screen 302)</w:t>
      </w:r>
    </w:p>
    <w:p w14:paraId="145290F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experiences/{id}/</w:t>
      </w:r>
      <w:proofErr w:type="gramEnd"/>
      <w:r>
        <w:rPr>
          <w:rFonts w:ascii="Consolas" w:hAnsi="Consolas"/>
          <w:color w:val="333333"/>
          <w:sz w:val="18"/>
        </w:rPr>
        <w:t>contents</w:t>
      </w:r>
    </w:p>
    <w:p w14:paraId="3E8F4DFC" w14:textId="77777777" w:rsidR="00790ECA" w:rsidRDefault="00000000">
      <w:r>
        <w:t>Returns the course contents and block structure for an experience.</w:t>
      </w:r>
    </w:p>
    <w:p w14:paraId="1AAF8D9F" w14:textId="77777777" w:rsidR="00790ECA" w:rsidRDefault="00000000">
      <w:r>
        <w:rPr>
          <w:b/>
        </w:rPr>
        <w:t>Headers:</w:t>
      </w:r>
    </w:p>
    <w:p w14:paraId="5BD8D4C4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28675266" w14:textId="77777777" w:rsidR="00790ECA" w:rsidRDefault="00000000">
      <w:r>
        <w:rPr>
          <w:b/>
        </w:rPr>
        <w:t>Example response (200):</w:t>
      </w:r>
    </w:p>
    <w:p w14:paraId="1ED0DBD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4D8D7C5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47E84E9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"courses": [</w:t>
      </w:r>
    </w:p>
    <w:p w14:paraId="361C55D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7816088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101,</w:t>
      </w:r>
    </w:p>
    <w:p w14:paraId="0051DA5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"Business Planning",</w:t>
      </w:r>
    </w:p>
    <w:p w14:paraId="5F32178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"sequence": 1,</w:t>
      </w:r>
    </w:p>
    <w:p w14:paraId="1FBE047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"blocks": [</w:t>
      </w:r>
    </w:p>
    <w:p w14:paraId="57BE30B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lastRenderedPageBreak/>
        <w:t xml:space="preserve">        {</w:t>
      </w:r>
    </w:p>
    <w:p w14:paraId="365F63A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"id": 1,</w:t>
      </w:r>
    </w:p>
    <w:p w14:paraId="047FA81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"name": "Introduction to Business Plans",</w:t>
      </w:r>
    </w:p>
    <w:p w14:paraId="3060FFD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"status": "active"</w:t>
      </w:r>
    </w:p>
    <w:p w14:paraId="14444B8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},</w:t>
      </w:r>
    </w:p>
    <w:p w14:paraId="1B1335A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{</w:t>
      </w:r>
    </w:p>
    <w:p w14:paraId="4AFDB11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"id": 2,</w:t>
      </w:r>
    </w:p>
    <w:p w14:paraId="01808BE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  "name": "Market Research Exercise",</w:t>
      </w:r>
    </w:p>
    <w:p w14:paraId="3B8361F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  "status": "active"</w:t>
      </w:r>
    </w:p>
    <w:p w14:paraId="3A5182F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}</w:t>
      </w:r>
    </w:p>
    <w:p w14:paraId="641B15C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]</w:t>
      </w:r>
    </w:p>
    <w:p w14:paraId="7E2036E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34E74F8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</w:t>
      </w:r>
    </w:p>
    <w:p w14:paraId="28E2C19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E2985A4" w14:textId="77777777" w:rsidR="00A7762B" w:rsidRDefault="00000000">
      <w:r>
        <w:rPr>
          <w:b/>
        </w:rPr>
        <w:t>Example error (404):</w:t>
      </w:r>
    </w:p>
    <w:p w14:paraId="39F89881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10FF61FC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"error": true,</w:t>
      </w:r>
    </w:p>
    <w:p w14:paraId="305EC136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"message": "Experience not found",</w:t>
      </w:r>
    </w:p>
    <w:p w14:paraId="3E270517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"code": "NOT_FOUND"</w:t>
      </w:r>
    </w:p>
    <w:p w14:paraId="79FB2057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}</w:t>
      </w:r>
    </w:p>
    <w:p w14:paraId="32149368" w14:textId="77777777" w:rsidR="00790ECA" w:rsidRDefault="00000000">
      <w:pPr>
        <w:pStyle w:val="Heading3"/>
      </w:pPr>
      <w:r>
        <w:rPr>
          <w:color w:val="333333"/>
        </w:rPr>
        <w:t>Experience Statistics (Screen 302)</w:t>
      </w:r>
    </w:p>
    <w:p w14:paraId="5A67C28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</w:t>
      </w:r>
      <w:proofErr w:type="gramStart"/>
      <w:r>
        <w:rPr>
          <w:rFonts w:ascii="Consolas" w:hAnsi="Consolas"/>
          <w:color w:val="333333"/>
          <w:sz w:val="18"/>
        </w:rPr>
        <w:t>experiences/{id}/</w:t>
      </w:r>
      <w:proofErr w:type="gramEnd"/>
      <w:r>
        <w:rPr>
          <w:rFonts w:ascii="Consolas" w:hAnsi="Consolas"/>
          <w:color w:val="333333"/>
          <w:sz w:val="18"/>
        </w:rPr>
        <w:t>statistics</w:t>
      </w:r>
    </w:p>
    <w:p w14:paraId="599F0617" w14:textId="77777777" w:rsidR="00790ECA" w:rsidRDefault="00000000">
      <w:r>
        <w:t xml:space="preserve">Returns aggregated enrolment and completion statistics for an experience. Admin and teacher only (students/parents get </w:t>
      </w:r>
      <w:proofErr w:type="gramStart"/>
      <w:r>
        <w:t>403</w:t>
      </w:r>
      <w:proofErr w:type="gramEnd"/>
      <w:r>
        <w:t>).</w:t>
      </w:r>
    </w:p>
    <w:p w14:paraId="44B99804" w14:textId="77777777" w:rsidR="00790ECA" w:rsidRDefault="00000000">
      <w:r>
        <w:rPr>
          <w:b/>
        </w:rPr>
        <w:t>Headers:</w:t>
      </w:r>
    </w:p>
    <w:p w14:paraId="1F09AE5E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5173089D" w14:textId="77777777" w:rsidR="00790ECA" w:rsidRDefault="00000000">
      <w:r>
        <w:rPr>
          <w:b/>
        </w:rPr>
        <w:t>Example response (200):</w:t>
      </w:r>
    </w:p>
    <w:p w14:paraId="451E5F4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393A046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01C6D21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"enrolment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4375549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total</w:t>
      </w:r>
      <w:proofErr w:type="gramEnd"/>
      <w:r>
        <w:rPr>
          <w:rFonts w:ascii="Consolas" w:hAnsi="Consolas"/>
          <w:color w:val="333333"/>
          <w:sz w:val="18"/>
        </w:rPr>
        <w:t>_students</w:t>
      </w:r>
      <w:proofErr w:type="spellEnd"/>
      <w:r>
        <w:rPr>
          <w:rFonts w:ascii="Consolas" w:hAnsi="Consolas"/>
          <w:color w:val="333333"/>
          <w:sz w:val="18"/>
        </w:rPr>
        <w:t>": 12,</w:t>
      </w:r>
    </w:p>
    <w:p w14:paraId="073B78E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"active": 10,</w:t>
      </w:r>
    </w:p>
    <w:p w14:paraId="0F9A286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"removed": 2</w:t>
      </w:r>
    </w:p>
    <w:p w14:paraId="280D0C9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17A93C3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"completion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52782D1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"completed": 0,</w:t>
      </w:r>
    </w:p>
    <w:p w14:paraId="6767027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in</w:t>
      </w:r>
      <w:proofErr w:type="gramEnd"/>
      <w:r>
        <w:rPr>
          <w:rFonts w:ascii="Consolas" w:hAnsi="Consolas"/>
          <w:color w:val="333333"/>
          <w:sz w:val="18"/>
        </w:rPr>
        <w:t>_progress</w:t>
      </w:r>
      <w:proofErr w:type="spellEnd"/>
      <w:r>
        <w:rPr>
          <w:rFonts w:ascii="Consolas" w:hAnsi="Consolas"/>
          <w:color w:val="333333"/>
          <w:sz w:val="18"/>
        </w:rPr>
        <w:t>": 10,</w:t>
      </w:r>
    </w:p>
    <w:p w14:paraId="75D6FFD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not</w:t>
      </w:r>
      <w:proofErr w:type="gramEnd"/>
      <w:r>
        <w:rPr>
          <w:rFonts w:ascii="Consolas" w:hAnsi="Consolas"/>
          <w:color w:val="333333"/>
          <w:sz w:val="18"/>
        </w:rPr>
        <w:t>_started</w:t>
      </w:r>
      <w:proofErr w:type="spellEnd"/>
      <w:r>
        <w:rPr>
          <w:rFonts w:ascii="Consolas" w:hAnsi="Consolas"/>
          <w:color w:val="333333"/>
          <w:sz w:val="18"/>
        </w:rPr>
        <w:t>": 0,</w:t>
      </w:r>
    </w:p>
    <w:p w14:paraId="5421250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completion</w:t>
      </w:r>
      <w:proofErr w:type="gramEnd"/>
      <w:r>
        <w:rPr>
          <w:rFonts w:ascii="Consolas" w:hAnsi="Consolas"/>
          <w:color w:val="333333"/>
          <w:sz w:val="18"/>
        </w:rPr>
        <w:t>_rate</w:t>
      </w:r>
      <w:proofErr w:type="spellEnd"/>
      <w:r>
        <w:rPr>
          <w:rFonts w:ascii="Consolas" w:hAnsi="Consolas"/>
          <w:color w:val="333333"/>
          <w:sz w:val="18"/>
        </w:rPr>
        <w:t>": 0.83</w:t>
      </w:r>
    </w:p>
    <w:p w14:paraId="1695922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031570A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credit</w:t>
      </w:r>
      <w:proofErr w:type="gramEnd"/>
      <w:r>
        <w:rPr>
          <w:rFonts w:ascii="Consolas" w:hAnsi="Consolas"/>
          <w:color w:val="333333"/>
          <w:sz w:val="18"/>
        </w:rPr>
        <w:t>_progress</w:t>
      </w:r>
      <w:proofErr w:type="spellEnd"/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688FD29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"average": 0.0,</w:t>
      </w:r>
    </w:p>
    <w:p w14:paraId="708EEAD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students</w:t>
      </w:r>
      <w:proofErr w:type="gramEnd"/>
      <w:r>
        <w:rPr>
          <w:rFonts w:ascii="Consolas" w:hAnsi="Consolas"/>
          <w:color w:val="333333"/>
          <w:sz w:val="18"/>
        </w:rPr>
        <w:t>_with_credits</w:t>
      </w:r>
      <w:proofErr w:type="spellEnd"/>
      <w:r>
        <w:rPr>
          <w:rFonts w:ascii="Consolas" w:hAnsi="Consolas"/>
          <w:color w:val="333333"/>
          <w:sz w:val="18"/>
        </w:rPr>
        <w:t>": 0</w:t>
      </w:r>
    </w:p>
    <w:p w14:paraId="35D3E78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1D65696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68A5675" w14:textId="77777777" w:rsidR="00A7762B" w:rsidRDefault="00000000">
      <w:r>
        <w:rPr>
          <w:b/>
        </w:rPr>
        <w:t>Example error (404):</w:t>
      </w:r>
    </w:p>
    <w:p w14:paraId="1423BADF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>{</w:t>
      </w:r>
    </w:p>
    <w:p w14:paraId="39C4B3DC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"error": true,</w:t>
      </w:r>
    </w:p>
    <w:p w14:paraId="4A34D743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"message": "Experience not found",</w:t>
      </w:r>
    </w:p>
    <w:p w14:paraId="68330519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t xml:space="preserve">  "code": "NOT_FOUND"</w:t>
      </w:r>
    </w:p>
    <w:p w14:paraId="08576F2B" w14:textId="77777777" w:rsidR="00A7762B" w:rsidRDefault="00000000">
      <w:pPr>
        <w:shd w:val="clear" w:color="auto" w:fill="F2F2F2"/>
      </w:pPr>
      <w:r>
        <w:rPr>
          <w:rFonts w:ascii="Consolas" w:hAnsi="Consolas"/>
          <w:sz w:val="18"/>
          <w:szCs w:val="18"/>
        </w:rPr>
        <w:lastRenderedPageBreak/>
        <w:t>}</w:t>
      </w:r>
    </w:p>
    <w:p w14:paraId="1D508B5B" w14:textId="77777777" w:rsidR="00790ECA" w:rsidRDefault="00000000">
      <w:pPr>
        <w:pStyle w:val="Heading3"/>
      </w:pPr>
      <w:r>
        <w:rPr>
          <w:color w:val="333333"/>
        </w:rPr>
        <w:t>Course Catalogue</w:t>
      </w:r>
    </w:p>
    <w:p w14:paraId="35FEE78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/api/school/courses</w:t>
      </w:r>
    </w:p>
    <w:p w14:paraId="0F049B68" w14:textId="77777777" w:rsidR="00790ECA" w:rsidRDefault="00000000">
      <w:r>
        <w:t>Returns the full course catalogue available for the school. Used by frontends to populate course selection dropdowns. Admin and teacher only (students/parents get 403).</w:t>
      </w:r>
    </w:p>
    <w:p w14:paraId="3ECAA033" w14:textId="77777777" w:rsidR="00790ECA" w:rsidRDefault="00000000">
      <w:r>
        <w:rPr>
          <w:b/>
        </w:rPr>
        <w:t>Headers:</w:t>
      </w:r>
    </w:p>
    <w:p w14:paraId="7E709FF0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41B4AB1B" w14:textId="77777777" w:rsidR="00790ECA" w:rsidRDefault="00000000">
      <w:r>
        <w:rPr>
          <w:b/>
        </w:rPr>
        <w:t>Example response (200):</w:t>
      </w:r>
    </w:p>
    <w:p w14:paraId="4B14FA7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7ED9379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[</w:t>
      </w:r>
    </w:p>
    <w:p w14:paraId="6E35801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157F675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"id": 1,</w:t>
      </w:r>
    </w:p>
    <w:p w14:paraId="53AC59F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"name": "Intro to Entrepreneurship",</w:t>
      </w:r>
    </w:p>
    <w:p w14:paraId="1604E92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"description": "Learn the basics of starting and running a business.",</w:t>
      </w:r>
    </w:p>
    <w:p w14:paraId="5572018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"blocks": [</w:t>
      </w:r>
    </w:p>
    <w:p w14:paraId="11B2130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{ "id": 101, "name": "What is a Business?", "status": "complete" },</w:t>
      </w:r>
    </w:p>
    <w:p w14:paraId="7791C69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{ "id": 102, "name": "Business Models", "status": "active" },</w:t>
      </w:r>
    </w:p>
    <w:p w14:paraId="2E7C8C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{ "id": 103, "name": "Business Plan Challenge", "status": "locked" }</w:t>
      </w:r>
    </w:p>
    <w:p w14:paraId="7B18E92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]</w:t>
      </w:r>
    </w:p>
    <w:p w14:paraId="05B5D0E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2B1C87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</w:t>
      </w:r>
    </w:p>
    <w:p w14:paraId="0079134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3FE60C52" w14:textId="77777777" w:rsidR="00790ECA" w:rsidRDefault="00000000">
      <w:pPr>
        <w:pStyle w:val="Heading2"/>
      </w:pPr>
      <w:r>
        <w:rPr>
          <w:color w:val="222222"/>
        </w:rPr>
        <w:t>Dashboard Service (port 8001)</w:t>
      </w:r>
    </w:p>
    <w:p w14:paraId="77738B17" w14:textId="77777777" w:rsidR="00790ECA" w:rsidRDefault="00000000">
      <w:r>
        <w:rPr>
          <w:rFonts w:ascii="Consolas" w:hAnsi="Consolas"/>
          <w:sz w:val="18"/>
        </w:rPr>
        <w:t xml:space="preserve">Base URL: </w:t>
      </w:r>
      <w:r>
        <w:rPr>
          <w:rFonts w:ascii="Consolas" w:hAnsi="Consolas"/>
          <w:color w:val="444444"/>
          <w:sz w:val="18"/>
        </w:rPr>
        <w:t>http://localhost:8001/api/school</w:t>
      </w:r>
    </w:p>
    <w:p w14:paraId="26ABECD7" w14:textId="77777777" w:rsidR="00790ECA" w:rsidRDefault="00000000">
      <w:r>
        <w:t>The Dashboard Service owns no business-domain tables (it creates shared reference tables — schools, users, parent_student_links — via migrations, but these are shared infrastructure, not service-owned data). It aggregates data from the Experience Service and Enrolment Service via HTTP calls. If a downstream service is unavailable, the dashboard returns degraded data (zeros/empty arrays) rather than failing.</w:t>
      </w:r>
    </w:p>
    <w:p w14:paraId="2CA9B4C5" w14:textId="77777777" w:rsidR="00790ECA" w:rsidRDefault="00000000">
      <w:pPr>
        <w:pStyle w:val="Heading3"/>
      </w:pPr>
      <w:r>
        <w:rPr>
          <w:color w:val="333333"/>
        </w:rPr>
        <w:t>Health Check</w:t>
      </w:r>
    </w:p>
    <w:p w14:paraId="0588BA0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/school/dashboard/health</w:t>
      </w:r>
    </w:p>
    <w:p w14:paraId="6955EE9E" w14:textId="77777777" w:rsidR="00790ECA" w:rsidRDefault="00000000">
      <w:r>
        <w:t>No authentication required.</w:t>
      </w:r>
    </w:p>
    <w:p w14:paraId="20B00D33" w14:textId="77777777" w:rsidR="00790ECA" w:rsidRDefault="00000000">
      <w:r>
        <w:rPr>
          <w:b/>
        </w:rPr>
        <w:t>Example response (200):</w:t>
      </w:r>
    </w:p>
    <w:p w14:paraId="1CF7234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011857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"status": "ok",</w:t>
      </w:r>
    </w:p>
    <w:p w14:paraId="4B3A90F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"service": "dashboard",</w:t>
      </w:r>
    </w:p>
    <w:p w14:paraId="20D8CA1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"timestamp": "2026-03-12T14:30:00+00:00",</w:t>
      </w:r>
    </w:p>
    <w:p w14:paraId="37CDDD8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"database": "connected",</w:t>
      </w:r>
    </w:p>
    <w:p w14:paraId="6FB9341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"downstream": { "experience-service": "reachable", "enrolment-service": "reachable" }</w:t>
      </w:r>
    </w:p>
    <w:p w14:paraId="2F10A708" w14:textId="77777777" w:rsidR="00790ECA" w:rsidRDefault="00000000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}</w:t>
      </w:r>
    </w:p>
    <w:p w14:paraId="1A9BCF75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5020D8F5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296B5129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6D2712C4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3BB4E1FF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</w:p>
    <w:p w14:paraId="5B3072DD" w14:textId="77777777" w:rsidR="007F2DE1" w:rsidRDefault="007F2DE1">
      <w:pPr>
        <w:shd w:val="clear" w:color="auto" w:fill="F5F5F5"/>
        <w:spacing w:after="0" w:line="240" w:lineRule="auto"/>
      </w:pPr>
    </w:p>
    <w:p w14:paraId="2CE4B2CD" w14:textId="77777777" w:rsidR="00790ECA" w:rsidRDefault="00000000">
      <w:pPr>
        <w:pStyle w:val="Heading3"/>
      </w:pPr>
      <w:r>
        <w:rPr>
          <w:color w:val="333333"/>
        </w:rPr>
        <w:lastRenderedPageBreak/>
        <w:t>Dashboard Overview</w:t>
      </w:r>
    </w:p>
    <w:p w14:paraId="5CAC349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</w:t>
      </w:r>
    </w:p>
    <w:p w14:paraId="556A880E" w14:textId="77777777" w:rsidR="00790ECA" w:rsidRDefault="00000000">
      <w:r>
        <w:t>Returns the full aggregated dashboard for the authenticated school admin. Restricted to school_admin only — teachers, students, and parents cannot access this endpoint (returns 403).</w:t>
      </w:r>
    </w:p>
    <w:p w14:paraId="72F25CF2" w14:textId="77777777" w:rsidR="00790ECA" w:rsidRDefault="00000000">
      <w:r>
        <w:rPr>
          <w:b/>
        </w:rPr>
        <w:t>Headers:</w:t>
      </w:r>
    </w:p>
    <w:p w14:paraId="56E4A447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1C7F1515" w14:textId="77777777" w:rsidR="00790ECA" w:rsidRDefault="00000000">
      <w:r>
        <w:rPr>
          <w:b/>
        </w:rPr>
        <w:t>Example response (200):</w:t>
      </w:r>
    </w:p>
    <w:p w14:paraId="52587F9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823060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"school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62AB8D1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"id": 1,</w:t>
      </w:r>
    </w:p>
    <w:p w14:paraId="6A5094E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"name": "</w:t>
      </w:r>
      <w:proofErr w:type="spellStart"/>
      <w:r>
        <w:rPr>
          <w:rFonts w:ascii="Consolas" w:hAnsi="Consolas"/>
          <w:color w:val="333333"/>
          <w:sz w:val="18"/>
        </w:rPr>
        <w:t>Hatchloom</w:t>
      </w:r>
      <w:proofErr w:type="spellEnd"/>
      <w:r>
        <w:rPr>
          <w:rFonts w:ascii="Consolas" w:hAnsi="Consolas"/>
          <w:color w:val="333333"/>
          <w:sz w:val="18"/>
        </w:rPr>
        <w:t xml:space="preserve"> Academy"</w:t>
      </w:r>
    </w:p>
    <w:p w14:paraId="306E45A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1173E82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"summary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269EB02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problems</w:t>
      </w:r>
      <w:proofErr w:type="gramEnd"/>
      <w:r>
        <w:rPr>
          <w:rFonts w:ascii="Consolas" w:hAnsi="Consolas"/>
          <w:color w:val="333333"/>
          <w:sz w:val="18"/>
        </w:rPr>
        <w:t>_tackled</w:t>
      </w:r>
      <w:proofErr w:type="spellEnd"/>
      <w:r>
        <w:rPr>
          <w:rFonts w:ascii="Consolas" w:hAnsi="Consolas"/>
          <w:color w:val="333333"/>
          <w:sz w:val="18"/>
        </w:rPr>
        <w:t>": 0,</w:t>
      </w:r>
    </w:p>
    <w:p w14:paraId="30D8D60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active</w:t>
      </w:r>
      <w:proofErr w:type="gramEnd"/>
      <w:r>
        <w:rPr>
          <w:rFonts w:ascii="Consolas" w:hAnsi="Consolas"/>
          <w:color w:val="333333"/>
          <w:sz w:val="18"/>
        </w:rPr>
        <w:t>_ventures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0996DEA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"students": 25,</w:t>
      </w:r>
    </w:p>
    <w:p w14:paraId="7BE84A9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"experiences": 3,</w:t>
      </w:r>
    </w:p>
    <w:p w14:paraId="1981625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credit</w:t>
      </w:r>
      <w:proofErr w:type="gramEnd"/>
      <w:r>
        <w:rPr>
          <w:rFonts w:ascii="Consolas" w:hAnsi="Consolas"/>
          <w:color w:val="333333"/>
          <w:sz w:val="18"/>
        </w:rPr>
        <w:t>_progress</w:t>
      </w:r>
      <w:proofErr w:type="spellEnd"/>
      <w:r>
        <w:rPr>
          <w:rFonts w:ascii="Consolas" w:hAnsi="Consolas"/>
          <w:color w:val="333333"/>
          <w:sz w:val="18"/>
        </w:rPr>
        <w:t>": 0.0,</w:t>
      </w:r>
    </w:p>
    <w:p w14:paraId="13A73A9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timely</w:t>
      </w:r>
      <w:proofErr w:type="gramEnd"/>
      <w:r>
        <w:rPr>
          <w:rFonts w:ascii="Consolas" w:hAnsi="Consolas"/>
          <w:color w:val="333333"/>
          <w:sz w:val="18"/>
        </w:rPr>
        <w:t>_completion</w:t>
      </w:r>
      <w:proofErr w:type="spellEnd"/>
      <w:r>
        <w:rPr>
          <w:rFonts w:ascii="Consolas" w:hAnsi="Consolas"/>
          <w:color w:val="333333"/>
          <w:sz w:val="18"/>
        </w:rPr>
        <w:t>": 0.0</w:t>
      </w:r>
    </w:p>
    <w:p w14:paraId="117E89A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3E74396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"cohorts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0BCB7E9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"active": 2,</w:t>
      </w:r>
    </w:p>
    <w:p w14:paraId="18C4FE1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"completed": 1,</w:t>
      </w:r>
    </w:p>
    <w:p w14:paraId="5855776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"upcoming": 1,</w:t>
      </w:r>
    </w:p>
    <w:p w14:paraId="61D26E3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"total": 4</w:t>
      </w:r>
    </w:p>
    <w:p w14:paraId="60DB8FA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622382D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"students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075F454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total</w:t>
      </w:r>
      <w:proofErr w:type="gramEnd"/>
      <w:r>
        <w:rPr>
          <w:rFonts w:ascii="Consolas" w:hAnsi="Consolas"/>
          <w:color w:val="333333"/>
          <w:sz w:val="18"/>
        </w:rPr>
        <w:t>_enrolled</w:t>
      </w:r>
      <w:proofErr w:type="spellEnd"/>
      <w:r>
        <w:rPr>
          <w:rFonts w:ascii="Consolas" w:hAnsi="Consolas"/>
          <w:color w:val="333333"/>
          <w:sz w:val="18"/>
        </w:rPr>
        <w:t>": 18,</w:t>
      </w:r>
    </w:p>
    <w:p w14:paraId="6CF1801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active</w:t>
      </w:r>
      <w:proofErr w:type="gramEnd"/>
      <w:r>
        <w:rPr>
          <w:rFonts w:ascii="Consolas" w:hAnsi="Consolas"/>
          <w:color w:val="333333"/>
          <w:sz w:val="18"/>
        </w:rPr>
        <w:t>_in_cohorts</w:t>
      </w:r>
      <w:proofErr w:type="spellEnd"/>
      <w:r>
        <w:rPr>
          <w:rFonts w:ascii="Consolas" w:hAnsi="Consolas"/>
          <w:color w:val="333333"/>
          <w:sz w:val="18"/>
        </w:rPr>
        <w:t>": 15,</w:t>
      </w:r>
    </w:p>
    <w:p w14:paraId="07CC079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not</w:t>
      </w:r>
      <w:proofErr w:type="gramEnd"/>
      <w:r>
        <w:rPr>
          <w:rFonts w:ascii="Consolas" w:hAnsi="Consolas"/>
          <w:color w:val="333333"/>
          <w:sz w:val="18"/>
        </w:rPr>
        <w:t>_assigned</w:t>
      </w:r>
      <w:proofErr w:type="spellEnd"/>
      <w:r>
        <w:rPr>
          <w:rFonts w:ascii="Consolas" w:hAnsi="Consolas"/>
          <w:color w:val="333333"/>
          <w:sz w:val="18"/>
        </w:rPr>
        <w:t>": 10</w:t>
      </w:r>
    </w:p>
    <w:p w14:paraId="394CE54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5604CD6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"statistics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1149B96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enrolment</w:t>
      </w:r>
      <w:proofErr w:type="gramEnd"/>
      <w:r>
        <w:rPr>
          <w:rFonts w:ascii="Consolas" w:hAnsi="Consolas"/>
          <w:color w:val="333333"/>
          <w:sz w:val="18"/>
        </w:rPr>
        <w:t>_rate</w:t>
      </w:r>
      <w:proofErr w:type="spellEnd"/>
      <w:r>
        <w:rPr>
          <w:rFonts w:ascii="Consolas" w:hAnsi="Consolas"/>
          <w:color w:val="333333"/>
          <w:sz w:val="18"/>
        </w:rPr>
        <w:t>": 0.72,</w:t>
      </w:r>
    </w:p>
    <w:p w14:paraId="5459452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average</w:t>
      </w:r>
      <w:proofErr w:type="gramEnd"/>
      <w:r>
        <w:rPr>
          <w:rFonts w:ascii="Consolas" w:hAnsi="Consolas"/>
          <w:color w:val="333333"/>
          <w:sz w:val="18"/>
        </w:rPr>
        <w:t>_completion</w:t>
      </w:r>
      <w:proofErr w:type="spellEnd"/>
      <w:r>
        <w:rPr>
          <w:rFonts w:ascii="Consolas" w:hAnsi="Consolas"/>
          <w:color w:val="333333"/>
          <w:sz w:val="18"/>
        </w:rPr>
        <w:t>": 0.0,</w:t>
      </w:r>
    </w:p>
    <w:p w14:paraId="7FBDF81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average</w:t>
      </w:r>
      <w:proofErr w:type="gramEnd"/>
      <w:r>
        <w:rPr>
          <w:rFonts w:ascii="Consolas" w:hAnsi="Consolas"/>
          <w:color w:val="333333"/>
          <w:sz w:val="18"/>
        </w:rPr>
        <w:t>_credit_progress</w:t>
      </w:r>
      <w:proofErr w:type="spellEnd"/>
      <w:r>
        <w:rPr>
          <w:rFonts w:ascii="Consolas" w:hAnsi="Consolas"/>
          <w:color w:val="333333"/>
          <w:sz w:val="18"/>
        </w:rPr>
        <w:t>": 0.0</w:t>
      </w:r>
    </w:p>
    <w:p w14:paraId="35E3D39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003A03A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</w:t>
      </w:r>
      <w:proofErr w:type="gramStart"/>
      <w:r>
        <w:rPr>
          <w:rFonts w:ascii="Consolas" w:hAnsi="Consolas"/>
          <w:color w:val="333333"/>
          <w:sz w:val="18"/>
        </w:rPr>
        <w:t>warnings</w:t>
      </w:r>
      <w:proofErr w:type="gramEnd"/>
      <w:r>
        <w:rPr>
          <w:rFonts w:ascii="Consolas" w:hAnsi="Consolas"/>
          <w:color w:val="333333"/>
          <w:sz w:val="18"/>
        </w:rPr>
        <w:t>": [</w:t>
      </w:r>
    </w:p>
    <w:p w14:paraId="4CABF54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7BEDF1D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unassigned_students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7264E60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"message": "10 students are not assigned to any active </w:t>
      </w:r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",</w:t>
      </w:r>
    </w:p>
    <w:p w14:paraId="23D8A71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"severity": "warning"</w:t>
      </w:r>
    </w:p>
    <w:p w14:paraId="498E87B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7BF8CB4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</w:t>
      </w:r>
    </w:p>
    <w:p w14:paraId="129B0FD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61BAF1EF" w14:textId="77777777" w:rsidR="00790ECA" w:rsidRDefault="00000000">
      <w:r>
        <w:rPr>
          <w:b/>
        </w:rPr>
        <w:t>Warning types:</w:t>
      </w:r>
    </w:p>
    <w:p w14:paraId="5BE04752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service_degraded</w:t>
      </w:r>
      <w:proofErr w:type="spellEnd"/>
      <w:r>
        <w:t xml:space="preserve"> (severity: </w:t>
      </w:r>
      <w:r>
        <w:rPr>
          <w:rFonts w:ascii="Consolas" w:hAnsi="Consolas"/>
          <w:sz w:val="19"/>
        </w:rPr>
        <w:t>warning</w:t>
      </w:r>
      <w:r>
        <w:t>) -- a downstream service was unreachable</w:t>
      </w:r>
    </w:p>
    <w:p w14:paraId="461D0B67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unassigned_students</w:t>
      </w:r>
      <w:proofErr w:type="spellEnd"/>
      <w:r>
        <w:t xml:space="preserve"> (severity: </w:t>
      </w:r>
      <w:r>
        <w:rPr>
          <w:rFonts w:ascii="Consolas" w:hAnsi="Consolas"/>
          <w:sz w:val="19"/>
        </w:rPr>
        <w:t>warning</w:t>
      </w:r>
      <w:r>
        <w:t>) -- forwarded from Enrolment Service statistics</w:t>
      </w:r>
    </w:p>
    <w:p w14:paraId="634B367F" w14:textId="77777777" w:rsidR="00790ECA" w:rsidRDefault="00000000">
      <w:pPr>
        <w:pStyle w:val="ListBullet"/>
      </w:pPr>
      <w:proofErr w:type="spellStart"/>
      <w:r>
        <w:rPr>
          <w:rFonts w:ascii="Consolas" w:hAnsi="Consolas"/>
          <w:sz w:val="19"/>
        </w:rPr>
        <w:t>capacity_warning</w:t>
      </w:r>
      <w:proofErr w:type="spellEnd"/>
      <w:r>
        <w:t xml:space="preserve"> (severity: </w:t>
      </w:r>
      <w:r>
        <w:rPr>
          <w:rFonts w:ascii="Consolas" w:hAnsi="Consolas"/>
          <w:sz w:val="19"/>
        </w:rPr>
        <w:t>info</w:t>
      </w:r>
      <w:r>
        <w:t>) -- forwarded from Enrolment Service statistics</w:t>
      </w:r>
    </w:p>
    <w:p w14:paraId="3818DF30" w14:textId="77777777" w:rsidR="007F2DE1" w:rsidRDefault="007F2DE1" w:rsidP="007F2DE1">
      <w:pPr>
        <w:pStyle w:val="ListBullet"/>
        <w:numPr>
          <w:ilvl w:val="0"/>
          <w:numId w:val="0"/>
        </w:numPr>
        <w:ind w:left="360"/>
      </w:pPr>
    </w:p>
    <w:p w14:paraId="318AE9BA" w14:textId="77777777" w:rsidR="007F2DE1" w:rsidRDefault="007F2DE1" w:rsidP="007F2DE1">
      <w:pPr>
        <w:pStyle w:val="ListBullet"/>
        <w:numPr>
          <w:ilvl w:val="0"/>
          <w:numId w:val="0"/>
        </w:numPr>
        <w:ind w:left="360"/>
      </w:pPr>
    </w:p>
    <w:p w14:paraId="502BAB8A" w14:textId="77777777" w:rsidR="007F2DE1" w:rsidRDefault="007F2DE1" w:rsidP="007F2DE1">
      <w:pPr>
        <w:pStyle w:val="ListBullet"/>
        <w:numPr>
          <w:ilvl w:val="0"/>
          <w:numId w:val="0"/>
        </w:numPr>
        <w:ind w:left="360"/>
      </w:pPr>
    </w:p>
    <w:p w14:paraId="359928A1" w14:textId="77777777" w:rsidR="007F2DE1" w:rsidRDefault="007F2DE1" w:rsidP="007F2DE1">
      <w:pPr>
        <w:pStyle w:val="ListBullet"/>
        <w:numPr>
          <w:ilvl w:val="0"/>
          <w:numId w:val="0"/>
        </w:numPr>
        <w:ind w:left="360"/>
      </w:pPr>
    </w:p>
    <w:p w14:paraId="57769C4C" w14:textId="77777777" w:rsidR="00790ECA" w:rsidRDefault="00000000">
      <w:pPr>
        <w:pStyle w:val="Heading3"/>
      </w:pPr>
      <w:r>
        <w:rPr>
          <w:color w:val="333333"/>
        </w:rPr>
        <w:lastRenderedPageBreak/>
        <w:t>Student Drill-Down</w:t>
      </w:r>
    </w:p>
    <w:p w14:paraId="7C56FA9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</w:t>
      </w:r>
      <w:proofErr w:type="gramStart"/>
      <w:r>
        <w:rPr>
          <w:rFonts w:ascii="Consolas" w:hAnsi="Consolas"/>
          <w:color w:val="333333"/>
          <w:sz w:val="18"/>
        </w:rPr>
        <w:t>students/{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studentId</w:t>
      </w:r>
      <w:proofErr w:type="spellEnd"/>
      <w:r>
        <w:rPr>
          <w:rFonts w:ascii="Consolas" w:hAnsi="Consolas"/>
          <w:color w:val="333333"/>
          <w:sz w:val="18"/>
        </w:rPr>
        <w:t>}</w:t>
      </w:r>
    </w:p>
    <w:p w14:paraId="2FD8F4D6" w14:textId="77777777" w:rsidR="00A078CE" w:rsidRDefault="00000000">
      <w:r>
        <w:t>Returns the aggregated admin view of a single student: enrolments, progress metrics, credentials, and curriculum mapping. This is the primary endpoint for school administrators reviewing an individual student’s status.</w:t>
      </w:r>
    </w:p>
    <w:p w14:paraId="31357834" w14:textId="77777777" w:rsidR="00790ECA" w:rsidRDefault="00000000">
      <w:r>
        <w:t xml:space="preserve">Returns detailed data for a single student including enrolments, progress, credentials, and curriculum mapping. Accessible by all roles, but students can only view their own record (403 if </w:t>
      </w:r>
      <w:proofErr w:type="gramStart"/>
      <w:r>
        <w:t>studentId !</w:t>
      </w:r>
      <w:proofErr w:type="gramEnd"/>
      <w:r>
        <w:t xml:space="preserve">= self) and parents can only view their linked child (403 if no </w:t>
      </w:r>
      <w:proofErr w:type="spellStart"/>
      <w:r>
        <w:t>parent_student_links</w:t>
      </w:r>
      <w:proofErr w:type="spellEnd"/>
      <w:r>
        <w:t xml:space="preserve"> row exists).</w:t>
      </w:r>
    </w:p>
    <w:p w14:paraId="6B514126" w14:textId="77777777" w:rsidR="00790ECA" w:rsidRDefault="00000000">
      <w:r>
        <w:rPr>
          <w:b/>
        </w:rPr>
        <w:t>Headers:</w:t>
      </w:r>
    </w:p>
    <w:p w14:paraId="273D3BFA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7332B252" w14:textId="77777777" w:rsidR="00790ECA" w:rsidRDefault="00000000">
      <w:r>
        <w:rPr>
          <w:b/>
        </w:rPr>
        <w:t>Example response (200):</w:t>
      </w:r>
    </w:p>
    <w:p w14:paraId="7AEFDF1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5F4E2D0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"student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55223DE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"id": 3,</w:t>
      </w:r>
    </w:p>
    <w:p w14:paraId="1DACE6D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"name": "Alice Student",</w:t>
      </w:r>
    </w:p>
    <w:p w14:paraId="0D21650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"email": "</w:t>
      </w:r>
      <w:proofErr w:type="spellStart"/>
      <w:r>
        <w:rPr>
          <w:rFonts w:ascii="Consolas" w:hAnsi="Consolas"/>
          <w:color w:val="333333"/>
          <w:sz w:val="18"/>
        </w:rPr>
        <w:t>alice@school.test</w:t>
      </w:r>
      <w:proofErr w:type="spellEnd"/>
      <w:r>
        <w:rPr>
          <w:rFonts w:ascii="Consolas" w:hAnsi="Consolas"/>
          <w:color w:val="333333"/>
          <w:sz w:val="18"/>
        </w:rPr>
        <w:t>"</w:t>
      </w:r>
    </w:p>
    <w:p w14:paraId="552CC47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3179A85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"enrolments": [</w:t>
      </w:r>
    </w:p>
    <w:p w14:paraId="233B609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37F5D5B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_id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6D151BF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cohort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"Spring 2026 Cohort A",</w:t>
      </w:r>
    </w:p>
    <w:p w14:paraId="5DDF5D19" w14:textId="77777777" w:rsidR="009A02EB" w:rsidRDefault="00000000">
      <w:r>
        <w:rPr>
          <w:rFonts w:ascii="Consolas" w:hAnsi="Consolas"/>
          <w:sz w:val="18"/>
        </w:rPr>
        <w:t xml:space="preserve">      "experience_id": 1,</w:t>
      </w:r>
    </w:p>
    <w:p w14:paraId="5D037E1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experience</w:t>
      </w:r>
      <w:proofErr w:type="gramEnd"/>
      <w:r>
        <w:rPr>
          <w:rFonts w:ascii="Consolas" w:hAnsi="Consolas"/>
          <w:color w:val="333333"/>
          <w:sz w:val="18"/>
        </w:rPr>
        <w:t>_name</w:t>
      </w:r>
      <w:proofErr w:type="spellEnd"/>
      <w:r>
        <w:rPr>
          <w:rFonts w:ascii="Consolas" w:hAnsi="Consolas"/>
          <w:color w:val="333333"/>
          <w:sz w:val="18"/>
        </w:rPr>
        <w:t>": "Entrepreneurship Basics",</w:t>
      </w:r>
    </w:p>
    <w:p w14:paraId="6A093BC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"status": "enrolled",</w:t>
      </w:r>
    </w:p>
    <w:p w14:paraId="7F47320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enrolled</w:t>
      </w:r>
      <w:proofErr w:type="gramEnd"/>
      <w:r>
        <w:rPr>
          <w:rFonts w:ascii="Consolas" w:hAnsi="Consolas"/>
          <w:color w:val="333333"/>
          <w:sz w:val="18"/>
        </w:rPr>
        <w:t>_at</w:t>
      </w:r>
      <w:proofErr w:type="spellEnd"/>
      <w:r>
        <w:rPr>
          <w:rFonts w:ascii="Consolas" w:hAnsi="Consolas"/>
          <w:color w:val="333333"/>
          <w:sz w:val="18"/>
        </w:rPr>
        <w:t>": "2026-03-05T10:00:00+00:00"</w:t>
      </w:r>
    </w:p>
    <w:p w14:paraId="6958517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7C39871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],</w:t>
      </w:r>
    </w:p>
    <w:p w14:paraId="4601315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"progress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36CD928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courses</w:t>
      </w:r>
      <w:proofErr w:type="gramEnd"/>
      <w:r>
        <w:rPr>
          <w:rFonts w:ascii="Consolas" w:hAnsi="Consolas"/>
          <w:color w:val="333333"/>
          <w:sz w:val="18"/>
        </w:rPr>
        <w:t>_completed</w:t>
      </w:r>
      <w:proofErr w:type="spellEnd"/>
      <w:r>
        <w:rPr>
          <w:rFonts w:ascii="Consolas" w:hAnsi="Consolas"/>
          <w:color w:val="333333"/>
          <w:sz w:val="18"/>
        </w:rPr>
        <w:t>": 1,</w:t>
      </w:r>
    </w:p>
    <w:p w14:paraId="077AC49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courses</w:t>
      </w:r>
      <w:proofErr w:type="gramEnd"/>
      <w:r>
        <w:rPr>
          <w:rFonts w:ascii="Consolas" w:hAnsi="Consolas"/>
          <w:color w:val="333333"/>
          <w:sz w:val="18"/>
        </w:rPr>
        <w:t>_in_progress</w:t>
      </w:r>
      <w:proofErr w:type="spellEnd"/>
      <w:r>
        <w:rPr>
          <w:rFonts w:ascii="Consolas" w:hAnsi="Consolas"/>
          <w:color w:val="333333"/>
          <w:sz w:val="18"/>
        </w:rPr>
        <w:t>": 2,</w:t>
      </w:r>
    </w:p>
    <w:p w14:paraId="0BD4D19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overall</w:t>
      </w:r>
      <w:proofErr w:type="gramEnd"/>
      <w:r>
        <w:rPr>
          <w:rFonts w:ascii="Consolas" w:hAnsi="Consolas"/>
          <w:color w:val="333333"/>
          <w:sz w:val="18"/>
        </w:rPr>
        <w:t>_completion</w:t>
      </w:r>
      <w:proofErr w:type="spellEnd"/>
      <w:r>
        <w:rPr>
          <w:rFonts w:ascii="Consolas" w:hAnsi="Consolas"/>
          <w:color w:val="333333"/>
          <w:sz w:val="18"/>
        </w:rPr>
        <w:t>": 0.35</w:t>
      </w:r>
    </w:p>
    <w:p w14:paraId="7E7A381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},</w:t>
      </w:r>
    </w:p>
    <w:p w14:paraId="31C5E1A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"credentials": [</w:t>
      </w:r>
      <w:r>
        <w:rPr>
          <w:rFonts w:ascii="Consolas" w:hAnsi="Consolas"/>
          <w:color w:val="333333"/>
          <w:sz w:val="18"/>
        </w:rPr>
        <w:br/>
        <w:t xml:space="preserve">    { "id": 1, "type": "credential", "name": "Entrepreneurial Thinking Foundations", "issuing_course": "Intro to Entrepreneurship", "earned_at": "2026-02-15T00:00:00Z", "status": "earned" },</w:t>
      </w:r>
      <w:r>
        <w:rPr>
          <w:rFonts w:ascii="Consolas" w:hAnsi="Consolas"/>
          <w:color w:val="333333"/>
          <w:sz w:val="18"/>
        </w:rPr>
        <w:br/>
        <w:t xml:space="preserve">    { "id": 2, "type": "badge", "name": "Entrepreneur's Choice Award", "issuing_course": "Marketing Basics", "earned_at": "2026-02-28T00:00:00Z", "status": "earned" },</w:t>
      </w:r>
      <w:r>
        <w:rPr>
          <w:rFonts w:ascii="Consolas" w:hAnsi="Consolas"/>
          <w:color w:val="333333"/>
          <w:sz w:val="18"/>
        </w:rPr>
        <w:br/>
        <w:t xml:space="preserve">    { "id": 3, "type": "certificate", "name": "Financial Literacy Completion", "issuing_course": "Financial Literacy", "earned_at": "2026-03-05T00:00:00Z", "status": "earned" }</w:t>
      </w:r>
      <w:r>
        <w:rPr>
          <w:rFonts w:ascii="Consolas" w:hAnsi="Consolas"/>
          <w:color w:val="333333"/>
          <w:sz w:val="18"/>
        </w:rPr>
        <w:br/>
        <w:t xml:space="preserve">  ],</w:t>
      </w:r>
    </w:p>
    <w:p w14:paraId="0F6FB3A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"curriculum_mapping": {</w:t>
      </w:r>
      <w:r>
        <w:rPr>
          <w:rFonts w:ascii="Consolas" w:hAnsi="Consolas"/>
          <w:color w:val="333333"/>
          <w:sz w:val="18"/>
        </w:rPr>
        <w:br/>
        <w:t xml:space="preserve">    "business_studies": {</w:t>
      </w:r>
      <w:r>
        <w:rPr>
          <w:rFonts w:ascii="Consolas" w:hAnsi="Consolas"/>
          <w:color w:val="333333"/>
          <w:sz w:val="18"/>
        </w:rPr>
        <w:br/>
        <w:t xml:space="preserve">      "area_name": "Business Studies",</w:t>
      </w:r>
      <w:r>
        <w:rPr>
          <w:rFonts w:ascii="Consolas" w:hAnsi="Consolas"/>
          <w:color w:val="333333"/>
          <w:sz w:val="18"/>
        </w:rPr>
        <w:br/>
        <w:t xml:space="preserve">      "requirements_met": [</w:t>
      </w:r>
      <w:r>
        <w:rPr>
          <w:rFonts w:ascii="Consolas" w:hAnsi="Consolas"/>
          <w:color w:val="333333"/>
          <w:sz w:val="18"/>
        </w:rPr>
        <w:br/>
        <w:t xml:space="preserve">        { "code": "BS-1.1", "description": "Identify business opportunities", "met_by": "Intro to Entrepreneurship" }</w:t>
      </w:r>
      <w:r>
        <w:rPr>
          <w:rFonts w:ascii="Consolas" w:hAnsi="Consolas"/>
          <w:color w:val="333333"/>
          <w:sz w:val="18"/>
        </w:rPr>
        <w:br/>
        <w:t xml:space="preserve">      ],</w:t>
      </w:r>
      <w:r>
        <w:rPr>
          <w:rFonts w:ascii="Consolas" w:hAnsi="Consolas"/>
          <w:color w:val="333333"/>
          <w:sz w:val="18"/>
        </w:rPr>
        <w:br/>
        <w:t xml:space="preserve">      "total_requirements": 8,</w:t>
      </w:r>
      <w:r>
        <w:rPr>
          <w:rFonts w:ascii="Consolas" w:hAnsi="Consolas"/>
          <w:color w:val="333333"/>
          <w:sz w:val="18"/>
        </w:rPr>
        <w:br/>
        <w:t xml:space="preserve">      "coverage_percentage": 0.38</w:t>
      </w:r>
      <w:r>
        <w:rPr>
          <w:rFonts w:ascii="Consolas" w:hAnsi="Consolas"/>
          <w:color w:val="333333"/>
          <w:sz w:val="18"/>
        </w:rPr>
        <w:br/>
        <w:t xml:space="preserve">    },</w:t>
      </w:r>
      <w:r>
        <w:rPr>
          <w:rFonts w:ascii="Consolas" w:hAnsi="Consolas"/>
          <w:color w:val="333333"/>
          <w:sz w:val="18"/>
        </w:rPr>
        <w:br/>
        <w:t xml:space="preserve">    "ctf_design_studies": { "area_name": "CTF Design Studies", "requirements_met": [...], "total_requirements": 7, "coverage_percentage": 0.29 },</w:t>
      </w:r>
      <w:r>
        <w:rPr>
          <w:rFonts w:ascii="Consolas" w:hAnsi="Consolas"/>
          <w:color w:val="333333"/>
          <w:sz w:val="18"/>
        </w:rPr>
        <w:br/>
        <w:t xml:space="preserve">    "calm": { "area_name": "Career and Life Management", "requirements_met": [...], </w:t>
      </w:r>
      <w:r>
        <w:rPr>
          <w:rFonts w:ascii="Consolas" w:hAnsi="Consolas"/>
          <w:color w:val="333333"/>
          <w:sz w:val="18"/>
        </w:rPr>
        <w:lastRenderedPageBreak/>
        <w:t>"total_requirements": 5, "coverage_percentage": 0.40 }</w:t>
      </w:r>
      <w:r>
        <w:rPr>
          <w:rFonts w:ascii="Consolas" w:hAnsi="Consolas"/>
          <w:color w:val="333333"/>
          <w:sz w:val="18"/>
        </w:rPr>
        <w:br/>
        <w:t xml:space="preserve">  }</w:t>
      </w:r>
    </w:p>
    <w:p w14:paraId="4B4B75D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28F49C16" w14:textId="77777777" w:rsidR="00790ECA" w:rsidRDefault="00000000">
      <w:r>
        <w:rPr>
          <w:b/>
        </w:rPr>
        <w:t>Example error (404):</w:t>
      </w:r>
    </w:p>
    <w:p w14:paraId="4B14CFC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78750D8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3D95631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"Student not found",</w:t>
      </w:r>
    </w:p>
    <w:p w14:paraId="2706477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"NOT_FOUND"</w:t>
      </w:r>
    </w:p>
    <w:p w14:paraId="36EF595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17446882" w14:textId="77777777" w:rsidR="00790ECA" w:rsidRDefault="00000000">
      <w:r>
        <w:rPr>
          <w:b/>
        </w:rPr>
        <w:t>Notes:</w:t>
      </w:r>
    </w:p>
    <w:p w14:paraId="3669F248" w14:textId="77777777" w:rsidR="00790ECA" w:rsidRDefault="00000000">
      <w:pPr>
        <w:pStyle w:val="Heading3"/>
      </w:pPr>
      <w:proofErr w:type="spellStart"/>
      <w:r>
        <w:rPr>
          <w:color w:val="333333"/>
        </w:rPr>
        <w:t>PoS</w:t>
      </w:r>
      <w:proofErr w:type="spellEnd"/>
      <w:r>
        <w:rPr>
          <w:color w:val="333333"/>
        </w:rPr>
        <w:t xml:space="preserve"> Coverage (R3 Reporting)</w:t>
      </w:r>
    </w:p>
    <w:p w14:paraId="198090B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/school/dashboard/reporting/pos-coverage</w:t>
      </w:r>
    </w:p>
    <w:p w14:paraId="743BBCA6" w14:textId="77777777" w:rsidR="00790ECA" w:rsidRDefault="00000000">
      <w:r>
        <w:t>Returns Alberta Program of Studies curriculum coverage data per student. Admin only (teachers/students/parents get 403).</w:t>
      </w:r>
    </w:p>
    <w:p w14:paraId="32C13127" w14:textId="77777777" w:rsidR="00790ECA" w:rsidRDefault="00000000">
      <w:r>
        <w:rPr>
          <w:b/>
        </w:rPr>
        <w:t>Headers:</w:t>
      </w:r>
    </w:p>
    <w:p w14:paraId="388780F5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416AFE09" w14:textId="77777777" w:rsidR="00790ECA" w:rsidRDefault="00000000">
      <w:r>
        <w:rPr>
          <w:b/>
        </w:rPr>
        <w:t>Example response (200):</w:t>
      </w:r>
    </w:p>
    <w:p w14:paraId="40A0809A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{</w:t>
      </w:r>
    </w:p>
    <w:p w14:paraId="68726BE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"school_id": 1,</w:t>
      </w:r>
    </w:p>
    <w:p w14:paraId="08A2ACE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"pos_areas": ["Business Studies", "CTF Design Studies", "CALM"],</w:t>
      </w:r>
    </w:p>
    <w:p w14:paraId="63D0CD6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"student_coverage": [</w:t>
      </w:r>
    </w:p>
    <w:p w14:paraId="5C65937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 w14:paraId="3FD6C69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"student_id": 4,</w:t>
      </w:r>
    </w:p>
    <w:p w14:paraId="2D8CAB6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"student_name": "Student 1",</w:t>
      </w:r>
    </w:p>
    <w:p w14:paraId="08994D0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"coverage": {</w:t>
      </w:r>
    </w:p>
    <w:p w14:paraId="7C2C52D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"business_studies": {</w:t>
      </w:r>
    </w:p>
    <w:p w14:paraId="4B71F6E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  "completed": 3,</w:t>
      </w:r>
    </w:p>
    <w:p w14:paraId="6E19501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  "total": 8,</w:t>
      </w:r>
    </w:p>
    <w:p w14:paraId="5C222BD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  "percentage": 0.38</w:t>
      </w:r>
    </w:p>
    <w:p w14:paraId="25F9AF6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},</w:t>
      </w:r>
    </w:p>
    <w:p w14:paraId="76CACE6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"ctf_design_studies": {</w:t>
      </w:r>
    </w:p>
    <w:p w14:paraId="5D5CD99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  "completed": 2,</w:t>
      </w:r>
    </w:p>
    <w:p w14:paraId="4E13B0F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  "total": 7,</w:t>
      </w:r>
    </w:p>
    <w:p w14:paraId="647A033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  "percentage": 0.29</w:t>
      </w:r>
    </w:p>
    <w:p w14:paraId="37DB753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},</w:t>
      </w:r>
    </w:p>
    <w:p w14:paraId="792C4C9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"calm": {</w:t>
      </w:r>
    </w:p>
    <w:p w14:paraId="3384257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    "completed": 2,</w:t>
      </w:r>
    </w:p>
    <w:p w14:paraId="6F9EE90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"total": 5,</w:t>
      </w:r>
    </w:p>
    <w:p w14:paraId="3E5E895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"percentage": 0.40</w:t>
      </w:r>
    </w:p>
    <w:p w14:paraId="4BC863C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}</w:t>
      </w:r>
    </w:p>
    <w:p w14:paraId="61A82BC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},</w:t>
      </w:r>
    </w:p>
    <w:p w14:paraId="0BA40F0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"overall_coverage": 0.35</w:t>
      </w:r>
    </w:p>
    <w:p w14:paraId="2FE1D0B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}</w:t>
      </w:r>
    </w:p>
    <w:p w14:paraId="0511E84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],</w:t>
      </w:r>
    </w:p>
    <w:p w14:paraId="1B0800A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"school_averages": {</w:t>
      </w:r>
    </w:p>
    <w:p w14:paraId="1D0D9D8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"business_studies": 0.45,</w:t>
      </w:r>
    </w:p>
    <w:p w14:paraId="2E60E08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"ctf_design_studies": 0.38,</w:t>
      </w:r>
    </w:p>
    <w:p w14:paraId="559202B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"calm": 0.52</w:t>
      </w:r>
    </w:p>
    <w:p w14:paraId="5D7E18D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}</w:t>
      </w:r>
    </w:p>
    <w:p w14:paraId="498CCAF3" w14:textId="77777777" w:rsidR="00790ECA" w:rsidRDefault="00000000">
      <w:pPr>
        <w:shd w:val="clear" w:color="auto" w:fill="F5F5F5"/>
        <w:spacing w:after="0" w:line="24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73083239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sz w:val="18"/>
        </w:rPr>
      </w:pPr>
    </w:p>
    <w:p w14:paraId="4CDE8E2C" w14:textId="77777777" w:rsidR="007F2DE1" w:rsidRDefault="007F2DE1">
      <w:pPr>
        <w:shd w:val="clear" w:color="auto" w:fill="F5F5F5"/>
        <w:spacing w:after="0" w:line="240" w:lineRule="auto"/>
        <w:rPr>
          <w:rFonts w:ascii="Consolas" w:hAnsi="Consolas"/>
          <w:sz w:val="18"/>
        </w:rPr>
      </w:pPr>
    </w:p>
    <w:p w14:paraId="70B84E42" w14:textId="77777777" w:rsidR="007F2DE1" w:rsidRDefault="007F2DE1">
      <w:pPr>
        <w:shd w:val="clear" w:color="auto" w:fill="F5F5F5"/>
        <w:spacing w:after="0" w:line="240" w:lineRule="auto"/>
      </w:pPr>
    </w:p>
    <w:p w14:paraId="39529F00" w14:textId="77777777" w:rsidR="00790ECA" w:rsidRDefault="00000000">
      <w:pPr>
        <w:pStyle w:val="Heading3"/>
      </w:pPr>
      <w:r>
        <w:rPr>
          <w:color w:val="333333"/>
        </w:rPr>
        <w:lastRenderedPageBreak/>
        <w:t>Engagement Rates (R3 Reporting)</w:t>
      </w:r>
    </w:p>
    <w:p w14:paraId="31AA8AD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/school/dashboard/reporting/engagement</w:t>
      </w:r>
    </w:p>
    <w:p w14:paraId="769DD4D0" w14:textId="77777777" w:rsidR="00790ECA" w:rsidRDefault="00000000">
      <w:r>
        <w:t>Returns student engagement metrics for the last 30 days. Admin only (teachers/students/parents get 403).</w:t>
      </w:r>
    </w:p>
    <w:p w14:paraId="1FFA26ED" w14:textId="77777777" w:rsidR="00790ECA" w:rsidRDefault="00000000">
      <w:r>
        <w:rPr>
          <w:b/>
        </w:rPr>
        <w:t>Headers:</w:t>
      </w:r>
    </w:p>
    <w:p w14:paraId="5AB41336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4951D289" w14:textId="77777777" w:rsidR="00790ECA" w:rsidRDefault="00000000">
      <w:r>
        <w:rPr>
          <w:b/>
        </w:rPr>
        <w:t>Example response (200):</w:t>
      </w:r>
    </w:p>
    <w:p w14:paraId="6306BC6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{</w:t>
      </w:r>
    </w:p>
    <w:p w14:paraId="1476346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"school_id": 1,</w:t>
      </w:r>
    </w:p>
    <w:p w14:paraId="15C41DD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"period": "last_30_days",</w:t>
      </w:r>
    </w:p>
    <w:p w14:paraId="1FBAA312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"school_averages": {</w:t>
      </w:r>
    </w:p>
    <w:p w14:paraId="560E9FB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"avg_login_days": 12.5,</w:t>
      </w:r>
    </w:p>
    <w:p w14:paraId="0A11EF7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"avg_completion_rate": 0.65,</w:t>
      </w:r>
    </w:p>
    <w:p w14:paraId="6D1CAD1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"active_student_count": 10</w:t>
      </w:r>
    </w:p>
    <w:p w14:paraId="0028B3F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},</w:t>
      </w:r>
    </w:p>
    <w:p w14:paraId="348D644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"student_engagement": [</w:t>
      </w:r>
    </w:p>
    <w:p w14:paraId="2F4BAA5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 w14:paraId="04D2B19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"student_id": 4,</w:t>
      </w:r>
    </w:p>
    <w:p w14:paraId="21F3832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"student_name": "Student 1",</w:t>
      </w:r>
    </w:p>
    <w:p w14:paraId="15FA9FA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"login_days_last_30": 15,</w:t>
      </w:r>
    </w:p>
    <w:p w14:paraId="4ACC47A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"activities_completed": 20,</w:t>
      </w:r>
    </w:p>
    <w:p w14:paraId="19E6888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"total_activities": 30,</w:t>
      </w:r>
    </w:p>
    <w:p w14:paraId="3C112E6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"completion_rate": 0.67,</w:t>
      </w:r>
    </w:p>
    <w:p w14:paraId="7A2D696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  "last_active_at": "2026-03-22T10:00:00+00:00"</w:t>
      </w:r>
    </w:p>
    <w:p w14:paraId="3B315B4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 w14:paraId="6F886C8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]</w:t>
      </w:r>
    </w:p>
    <w:p w14:paraId="5FB7F21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sz w:val="18"/>
        </w:rPr>
        <w:t>}</w:t>
      </w:r>
    </w:p>
    <w:p w14:paraId="2ECF8386" w14:textId="77777777" w:rsidR="00790ECA" w:rsidRDefault="00000000">
      <w:pPr>
        <w:pStyle w:val="Heading3"/>
      </w:pPr>
      <w:r>
        <w:rPr>
          <w:color w:val="333333"/>
        </w:rPr>
        <w:t>All Widgets</w:t>
      </w:r>
    </w:p>
    <w:p w14:paraId="69F5685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/school/dashboard/widgets</w:t>
      </w:r>
    </w:p>
    <w:p w14:paraId="06B1E34D" w14:textId="77777777" w:rsidR="00790ECA" w:rsidRDefault="00000000">
      <w:r>
        <w:t>Returns all dashboard widgets in a single response. Admin only (teachers/students/parents get 403).</w:t>
      </w:r>
    </w:p>
    <w:p w14:paraId="7169ABD4" w14:textId="77777777" w:rsidR="00790ECA" w:rsidRDefault="00000000">
      <w:r>
        <w:rPr>
          <w:b/>
        </w:rPr>
        <w:t>Headers:</w:t>
      </w:r>
    </w:p>
    <w:p w14:paraId="7DF1E051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433790D1" w14:textId="77777777" w:rsidR="00790ECA" w:rsidRDefault="00000000">
      <w:r>
        <w:rPr>
          <w:b/>
        </w:rPr>
        <w:t>Example response (200):</w:t>
      </w:r>
    </w:p>
    <w:p w14:paraId="45BB727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43236FE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"widgets": [</w:t>
      </w:r>
    </w:p>
    <w:p w14:paraId="4189235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451CED4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cohort_summary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01C7E3F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"data": </w:t>
      </w:r>
      <w:proofErr w:type="gramStart"/>
      <w:r>
        <w:rPr>
          <w:rFonts w:ascii="Consolas" w:hAnsi="Consolas"/>
          <w:color w:val="333333"/>
          <w:sz w:val="18"/>
        </w:rPr>
        <w:t>{ }</w:t>
      </w:r>
      <w:proofErr w:type="gramEnd"/>
    </w:p>
    <w:p w14:paraId="6C81110F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2E784B3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57EB250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student_table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72F8240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"data": </w:t>
      </w:r>
      <w:proofErr w:type="gramStart"/>
      <w:r>
        <w:rPr>
          <w:rFonts w:ascii="Consolas" w:hAnsi="Consolas"/>
          <w:color w:val="333333"/>
          <w:sz w:val="18"/>
        </w:rPr>
        <w:t>{ }</w:t>
      </w:r>
      <w:proofErr w:type="gramEnd"/>
    </w:p>
    <w:p w14:paraId="348C14D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},</w:t>
      </w:r>
    </w:p>
    <w:p w14:paraId="7D092BC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{</w:t>
      </w:r>
    </w:p>
    <w:p w14:paraId="63E1C57D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"type": "</w:t>
      </w:r>
      <w:proofErr w:type="spellStart"/>
      <w:r>
        <w:rPr>
          <w:rFonts w:ascii="Consolas" w:hAnsi="Consolas"/>
          <w:color w:val="333333"/>
          <w:sz w:val="18"/>
        </w:rPr>
        <w:t>engagement_chart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676235D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"data": </w:t>
      </w:r>
      <w:proofErr w:type="gramStart"/>
      <w:r>
        <w:rPr>
          <w:rFonts w:ascii="Consolas" w:hAnsi="Consolas"/>
          <w:color w:val="333333"/>
          <w:sz w:val="18"/>
        </w:rPr>
        <w:t>{ }</w:t>
      </w:r>
      <w:proofErr w:type="gramEnd"/>
    </w:p>
    <w:p w14:paraId="3DB81C06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5B17DE61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]</w:t>
      </w:r>
    </w:p>
    <w:p w14:paraId="3DBB2507" w14:textId="77777777" w:rsidR="00790ECA" w:rsidRDefault="00000000">
      <w:pPr>
        <w:shd w:val="clear" w:color="auto" w:fill="F5F5F5"/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}</w:t>
      </w:r>
    </w:p>
    <w:p w14:paraId="1D53DF5A" w14:textId="77777777" w:rsidR="007F2DE1" w:rsidRDefault="007F2DE1">
      <w:pPr>
        <w:shd w:val="clear" w:color="auto" w:fill="F5F5F5"/>
        <w:spacing w:after="0" w:line="240" w:lineRule="auto"/>
      </w:pPr>
    </w:p>
    <w:p w14:paraId="4F8845B3" w14:textId="77777777" w:rsidR="00790ECA" w:rsidRDefault="00000000">
      <w:pPr>
        <w:pStyle w:val="Heading3"/>
      </w:pPr>
      <w:r>
        <w:rPr>
          <w:color w:val="333333"/>
        </w:rPr>
        <w:lastRenderedPageBreak/>
        <w:t>Single Widget</w:t>
      </w:r>
    </w:p>
    <w:p w14:paraId="39E6BAC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/school/dashboard/</w:t>
      </w:r>
      <w:proofErr w:type="gramStart"/>
      <w:r>
        <w:rPr>
          <w:rFonts w:ascii="Consolas" w:hAnsi="Consolas"/>
          <w:color w:val="333333"/>
          <w:sz w:val="18"/>
        </w:rPr>
        <w:t>widgets/{</w:t>
      </w:r>
      <w:proofErr w:type="gramEnd"/>
      <w:r>
        <w:rPr>
          <w:rFonts w:ascii="Consolas" w:hAnsi="Consolas"/>
          <w:color w:val="333333"/>
          <w:sz w:val="18"/>
        </w:rPr>
        <w:t>type}</w:t>
      </w:r>
    </w:p>
    <w:p w14:paraId="6398E49F" w14:textId="77777777" w:rsidR="00790ECA" w:rsidRDefault="00000000">
      <w:r>
        <w:t>Returns a single dashboard widget by type name. Admin only (teachers/students/parents get 403).</w:t>
      </w:r>
    </w:p>
    <w:p w14:paraId="7B8790A8" w14:textId="77777777" w:rsidR="00790ECA" w:rsidRDefault="00000000">
      <w:r>
        <w:rPr>
          <w:b/>
        </w:rPr>
        <w:t>Headers:</w:t>
      </w:r>
    </w:p>
    <w:p w14:paraId="1AC588A0" w14:textId="77777777" w:rsidR="00790ECA" w:rsidRDefault="00000000">
      <w:pPr>
        <w:pStyle w:val="ListBullet"/>
      </w:pPr>
      <w:r>
        <w:rPr>
          <w:rFonts w:ascii="Consolas" w:hAnsi="Consolas"/>
          <w:sz w:val="19"/>
        </w:rPr>
        <w:t>Authorization: Bearer {token} (required)</w:t>
      </w:r>
    </w:p>
    <w:p w14:paraId="271724E3" w14:textId="77777777" w:rsidR="00790ECA" w:rsidRDefault="00000000">
      <w:r>
        <w:rPr>
          <w:b/>
        </w:rPr>
        <w:t>Path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90ECA" w14:paraId="0C4986B4" w14:textId="77777777">
        <w:tc>
          <w:tcPr>
            <w:tcW w:w="3135" w:type="dxa"/>
            <w:shd w:val="clear" w:color="auto" w:fill="E8E8E8"/>
          </w:tcPr>
          <w:p w14:paraId="3DEEEC3C" w14:textId="77777777" w:rsidR="00790ECA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3135" w:type="dxa"/>
            <w:shd w:val="clear" w:color="auto" w:fill="E8E8E8"/>
          </w:tcPr>
          <w:p w14:paraId="11E9967C" w14:textId="77777777" w:rsidR="00790EC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3135" w:type="dxa"/>
            <w:shd w:val="clear" w:color="auto" w:fill="E8E8E8"/>
          </w:tcPr>
          <w:p w14:paraId="493EE0F9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105D48E8" w14:textId="77777777">
        <w:tc>
          <w:tcPr>
            <w:tcW w:w="3135" w:type="dxa"/>
          </w:tcPr>
          <w:p w14:paraId="7BC15D7C" w14:textId="77777777" w:rsidR="00790ECA" w:rsidRDefault="00000000">
            <w:r>
              <w:rPr>
                <w:sz w:val="20"/>
              </w:rPr>
              <w:t>`type`</w:t>
            </w:r>
          </w:p>
        </w:tc>
        <w:tc>
          <w:tcPr>
            <w:tcW w:w="3135" w:type="dxa"/>
          </w:tcPr>
          <w:p w14:paraId="442C63CB" w14:textId="77777777" w:rsidR="00790ECA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75FD456C" w14:textId="77777777" w:rsidR="00790ECA" w:rsidRDefault="00000000">
            <w:r>
              <w:rPr>
                <w:sz w:val="20"/>
              </w:rPr>
              <w:t>Widget type (e.g., `</w:t>
            </w:r>
            <w:proofErr w:type="spellStart"/>
            <w:r>
              <w:rPr>
                <w:sz w:val="20"/>
              </w:rPr>
              <w:t>cohort_summary</w:t>
            </w:r>
            <w:proofErr w:type="spellEnd"/>
            <w:r>
              <w:rPr>
                <w:sz w:val="20"/>
              </w:rPr>
              <w:t>`, `</w:t>
            </w:r>
            <w:proofErr w:type="spellStart"/>
            <w:r>
              <w:rPr>
                <w:sz w:val="20"/>
              </w:rPr>
              <w:t>student_table</w:t>
            </w:r>
            <w:proofErr w:type="spellEnd"/>
            <w:r>
              <w:rPr>
                <w:sz w:val="20"/>
              </w:rPr>
              <w:t>`, `</w:t>
            </w:r>
            <w:proofErr w:type="spellStart"/>
            <w:r>
              <w:rPr>
                <w:sz w:val="20"/>
              </w:rPr>
              <w:t>engagement_chart</w:t>
            </w:r>
            <w:proofErr w:type="spellEnd"/>
            <w:r>
              <w:rPr>
                <w:sz w:val="20"/>
              </w:rPr>
              <w:t>`)</w:t>
            </w:r>
          </w:p>
        </w:tc>
      </w:tr>
    </w:tbl>
    <w:p w14:paraId="65C2ABBE" w14:textId="77777777" w:rsidR="00790ECA" w:rsidRDefault="00790ECA"/>
    <w:p w14:paraId="78439274" w14:textId="77777777" w:rsidR="00790ECA" w:rsidRDefault="00000000">
      <w:r>
        <w:rPr>
          <w:b/>
        </w:rPr>
        <w:t>Example response (200):</w:t>
      </w:r>
    </w:p>
    <w:p w14:paraId="535664B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34620AE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"type": "</w:t>
      </w:r>
      <w:proofErr w:type="spellStart"/>
      <w:r>
        <w:rPr>
          <w:rFonts w:ascii="Consolas" w:hAnsi="Consolas"/>
          <w:color w:val="333333"/>
          <w:sz w:val="18"/>
        </w:rPr>
        <w:t>cohort_summary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304944F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"data": </w:t>
      </w:r>
      <w:proofErr w:type="gramStart"/>
      <w:r>
        <w:rPr>
          <w:rFonts w:ascii="Consolas" w:hAnsi="Consolas"/>
          <w:color w:val="333333"/>
          <w:sz w:val="18"/>
        </w:rPr>
        <w:t>{ }</w:t>
      </w:r>
      <w:proofErr w:type="gramEnd"/>
    </w:p>
    <w:p w14:paraId="05E88E88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45B0AB1B" w14:textId="77777777" w:rsidR="00790ECA" w:rsidRDefault="00000000">
      <w:r>
        <w:rPr>
          <w:b/>
        </w:rPr>
        <w:t>Example error (422) -- Unknown widget type:</w:t>
      </w:r>
    </w:p>
    <w:p w14:paraId="25A1116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2F24CFF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324C12A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"Unknown widget type: </w:t>
      </w:r>
      <w:proofErr w:type="spellStart"/>
      <w:r>
        <w:rPr>
          <w:rFonts w:ascii="Consolas" w:hAnsi="Consolas"/>
          <w:color w:val="333333"/>
          <w:sz w:val="18"/>
        </w:rPr>
        <w:t>invalid_type</w:t>
      </w:r>
      <w:proofErr w:type="spellEnd"/>
      <w:r>
        <w:rPr>
          <w:rFonts w:ascii="Consolas" w:hAnsi="Consolas"/>
          <w:color w:val="333333"/>
          <w:sz w:val="18"/>
        </w:rPr>
        <w:t>",</w:t>
      </w:r>
    </w:p>
    <w:p w14:paraId="2B73455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"VALIDATION_ERROR"</w:t>
      </w:r>
    </w:p>
    <w:p w14:paraId="0036E8F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59398C7" w14:textId="77777777" w:rsidR="00A078CE" w:rsidRDefault="00000000">
      <w:pPr>
        <w:pStyle w:val="Heading2"/>
      </w:pPr>
      <w:r>
        <w:t>Response Format</w:t>
      </w:r>
    </w:p>
    <w:p w14:paraId="1A58F6B8" w14:textId="77777777" w:rsidR="00A078CE" w:rsidRDefault="00000000">
      <w:r>
        <w:t>All endpoints use a consistent response envelope:</w:t>
      </w:r>
    </w:p>
    <w:p w14:paraId="61FDAC56" w14:textId="77777777" w:rsidR="00A078CE" w:rsidRDefault="00000000">
      <w:r>
        <w:t xml:space="preserve">Success (list): </w:t>
      </w:r>
      <w:proofErr w:type="gramStart"/>
      <w:r>
        <w:t>{ "</w:t>
      </w:r>
      <w:proofErr w:type="gramEnd"/>
      <w:r>
        <w:t xml:space="preserve">data": [...], "meta": </w:t>
      </w:r>
      <w:proofErr w:type="gramStart"/>
      <w:r>
        <w:t>{ "</w:t>
      </w:r>
      <w:proofErr w:type="spellStart"/>
      <w:proofErr w:type="gramEnd"/>
      <w:r>
        <w:t>current_page</w:t>
      </w:r>
      <w:proofErr w:type="spellEnd"/>
      <w:r>
        <w:t>": 1, "</w:t>
      </w:r>
      <w:proofErr w:type="spellStart"/>
      <w:r>
        <w:t>last_page</w:t>
      </w:r>
      <w:proofErr w:type="spellEnd"/>
      <w:r>
        <w:t>": 1, "</w:t>
      </w:r>
      <w:proofErr w:type="spellStart"/>
      <w:r>
        <w:t>per_page</w:t>
      </w:r>
      <w:proofErr w:type="spellEnd"/>
      <w:r>
        <w:t xml:space="preserve">": 15, "total": </w:t>
      </w:r>
      <w:proofErr w:type="gramStart"/>
      <w:r>
        <w:t>3 }</w:t>
      </w:r>
      <w:proofErr w:type="gramEnd"/>
      <w:r>
        <w:t xml:space="preserve"> }</w:t>
      </w:r>
    </w:p>
    <w:p w14:paraId="5BC9419F" w14:textId="77777777" w:rsidR="00A078CE" w:rsidRDefault="00000000">
      <w:r>
        <w:t xml:space="preserve">Success (single): </w:t>
      </w:r>
      <w:proofErr w:type="gramStart"/>
      <w:r>
        <w:t>{ "</w:t>
      </w:r>
      <w:proofErr w:type="gramEnd"/>
      <w:r>
        <w:t xml:space="preserve">id": 1, "name": "Cohort A", "status": "active", </w:t>
      </w:r>
      <w:proofErr w:type="gramStart"/>
      <w:r>
        <w:t>... }</w:t>
      </w:r>
      <w:proofErr w:type="gramEnd"/>
    </w:p>
    <w:p w14:paraId="52E75D8F" w14:textId="77777777" w:rsidR="00A078CE" w:rsidRDefault="00000000">
      <w:r>
        <w:t xml:space="preserve">Error: </w:t>
      </w:r>
      <w:proofErr w:type="gramStart"/>
      <w:r>
        <w:t>{ "</w:t>
      </w:r>
      <w:proofErr w:type="gramEnd"/>
      <w:r>
        <w:t>error": true, "message": "Human-readable message", "code": "MACHINE_READABLE_CODE</w:t>
      </w:r>
      <w:proofErr w:type="gramStart"/>
      <w:r>
        <w:t>" }</w:t>
      </w:r>
      <w:proofErr w:type="gramEnd"/>
    </w:p>
    <w:p w14:paraId="10FD06E7" w14:textId="77777777" w:rsidR="00790ECA" w:rsidRDefault="00000000">
      <w:pPr>
        <w:pStyle w:val="Heading2"/>
      </w:pPr>
      <w:r>
        <w:rPr>
          <w:color w:val="222222"/>
        </w:rPr>
        <w:t>Error Format</w:t>
      </w:r>
    </w:p>
    <w:p w14:paraId="55FE7820" w14:textId="77777777" w:rsidR="00790ECA" w:rsidRDefault="00000000">
      <w:r>
        <w:t>All error responses follow a consistent structure:</w:t>
      </w:r>
    </w:p>
    <w:p w14:paraId="1E5343E9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7B6104C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"error": true,</w:t>
      </w:r>
    </w:p>
    <w:p w14:paraId="54013CE7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"Human-readable error message",</w:t>
      </w:r>
    </w:p>
    <w:p w14:paraId="4E8A5870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"code": "ERROR_CODE"</w:t>
      </w:r>
    </w:p>
    <w:p w14:paraId="2C6F9775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50122404" w14:textId="77777777" w:rsidR="00790ECA" w:rsidRDefault="00000000">
      <w:r>
        <w:rPr>
          <w:b/>
        </w:rPr>
        <w:t>Error codes used across all services: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90ECA" w14:paraId="2C8A70D3" w14:textId="77777777">
        <w:tc>
          <w:tcPr>
            <w:tcW w:w="3135" w:type="dxa"/>
            <w:shd w:val="clear" w:color="auto" w:fill="E8E8E8"/>
          </w:tcPr>
          <w:p w14:paraId="62FC965A" w14:textId="77777777" w:rsidR="00790ECA" w:rsidRDefault="00000000">
            <w:r>
              <w:rPr>
                <w:b/>
                <w:sz w:val="20"/>
              </w:rPr>
              <w:t>Code</w:t>
            </w:r>
          </w:p>
        </w:tc>
        <w:tc>
          <w:tcPr>
            <w:tcW w:w="3135" w:type="dxa"/>
            <w:shd w:val="clear" w:color="auto" w:fill="E8E8E8"/>
          </w:tcPr>
          <w:p w14:paraId="0F20DFED" w14:textId="77777777" w:rsidR="00790ECA" w:rsidRDefault="00000000">
            <w:r>
              <w:rPr>
                <w:b/>
                <w:sz w:val="20"/>
              </w:rPr>
              <w:t>HTTP Status</w:t>
            </w:r>
          </w:p>
        </w:tc>
        <w:tc>
          <w:tcPr>
            <w:tcW w:w="3135" w:type="dxa"/>
            <w:shd w:val="clear" w:color="auto" w:fill="E8E8E8"/>
          </w:tcPr>
          <w:p w14:paraId="7B3B49C8" w14:textId="77777777" w:rsidR="00790ECA" w:rsidRDefault="00000000">
            <w:r>
              <w:rPr>
                <w:b/>
                <w:sz w:val="20"/>
              </w:rPr>
              <w:t>Description</w:t>
            </w:r>
          </w:p>
        </w:tc>
      </w:tr>
      <w:tr w:rsidR="00790ECA" w14:paraId="0182814F" w14:textId="77777777">
        <w:tc>
          <w:tcPr>
            <w:tcW w:w="3135" w:type="dxa"/>
          </w:tcPr>
          <w:p w14:paraId="5617092C" w14:textId="77777777" w:rsidR="00790ECA" w:rsidRDefault="00000000">
            <w:r>
              <w:rPr>
                <w:sz w:val="20"/>
              </w:rPr>
              <w:t>`UNAUTHENTICATED`</w:t>
            </w:r>
          </w:p>
        </w:tc>
        <w:tc>
          <w:tcPr>
            <w:tcW w:w="3135" w:type="dxa"/>
          </w:tcPr>
          <w:p w14:paraId="4CC7B181" w14:textId="77777777" w:rsidR="00790ECA" w:rsidRDefault="00000000">
            <w:r>
              <w:rPr>
                <w:sz w:val="20"/>
              </w:rPr>
              <w:t>401</w:t>
            </w:r>
          </w:p>
        </w:tc>
        <w:tc>
          <w:tcPr>
            <w:tcW w:w="3135" w:type="dxa"/>
          </w:tcPr>
          <w:p w14:paraId="23F17782" w14:textId="77777777" w:rsidR="00790ECA" w:rsidRDefault="00000000">
            <w:r>
              <w:rPr>
                <w:sz w:val="20"/>
              </w:rPr>
              <w:t>Missing or invalid bearer token</w:t>
            </w:r>
          </w:p>
        </w:tc>
      </w:tr>
      <w:tr w:rsidR="00790ECA" w14:paraId="6E761610" w14:textId="77777777">
        <w:tc>
          <w:tcPr>
            <w:tcW w:w="3135" w:type="dxa"/>
          </w:tcPr>
          <w:p w14:paraId="06A76754" w14:textId="77777777" w:rsidR="00790ECA" w:rsidRDefault="00000000">
            <w:r>
              <w:rPr>
                <w:sz w:val="20"/>
              </w:rPr>
              <w:t>`FORBIDDEN`</w:t>
            </w:r>
          </w:p>
        </w:tc>
        <w:tc>
          <w:tcPr>
            <w:tcW w:w="3135" w:type="dxa"/>
          </w:tcPr>
          <w:p w14:paraId="5F33BAC3" w14:textId="77777777" w:rsidR="00790ECA" w:rsidRDefault="00000000">
            <w:r>
              <w:rPr>
                <w:sz w:val="20"/>
              </w:rPr>
              <w:t>403</w:t>
            </w:r>
          </w:p>
        </w:tc>
        <w:tc>
          <w:tcPr>
            <w:tcW w:w="3135" w:type="dxa"/>
          </w:tcPr>
          <w:p w14:paraId="5E90A77C" w14:textId="77777777" w:rsidR="00790ECA" w:rsidRDefault="00000000">
            <w:r>
              <w:rPr>
                <w:sz w:val="20"/>
              </w:rPr>
              <w:t>Valid token but insufficient role</w:t>
            </w:r>
          </w:p>
        </w:tc>
      </w:tr>
      <w:tr w:rsidR="00790ECA" w14:paraId="65454818" w14:textId="77777777">
        <w:tc>
          <w:tcPr>
            <w:tcW w:w="3135" w:type="dxa"/>
          </w:tcPr>
          <w:p w14:paraId="433951BC" w14:textId="77777777" w:rsidR="00790ECA" w:rsidRDefault="00000000">
            <w:r>
              <w:rPr>
                <w:sz w:val="20"/>
              </w:rPr>
              <w:t>`NOT_FOUND`</w:t>
            </w:r>
          </w:p>
        </w:tc>
        <w:tc>
          <w:tcPr>
            <w:tcW w:w="3135" w:type="dxa"/>
          </w:tcPr>
          <w:p w14:paraId="09015EC2" w14:textId="77777777" w:rsidR="00790ECA" w:rsidRDefault="00000000">
            <w:r>
              <w:rPr>
                <w:sz w:val="20"/>
              </w:rPr>
              <w:t>404</w:t>
            </w:r>
          </w:p>
        </w:tc>
        <w:tc>
          <w:tcPr>
            <w:tcW w:w="3135" w:type="dxa"/>
          </w:tcPr>
          <w:p w14:paraId="149CFA91" w14:textId="77777777" w:rsidR="00790ECA" w:rsidRDefault="00000000">
            <w:r>
              <w:rPr>
                <w:sz w:val="20"/>
              </w:rPr>
              <w:t>Resource does not exist or is outside the caller's school</w:t>
            </w:r>
          </w:p>
        </w:tc>
      </w:tr>
      <w:tr w:rsidR="00790ECA" w14:paraId="29A68CA7" w14:textId="77777777">
        <w:tc>
          <w:tcPr>
            <w:tcW w:w="3135" w:type="dxa"/>
          </w:tcPr>
          <w:p w14:paraId="2DEB9C22" w14:textId="77777777" w:rsidR="00790ECA" w:rsidRDefault="00000000">
            <w:r>
              <w:rPr>
                <w:sz w:val="20"/>
              </w:rPr>
              <w:t>`INVALID_STATE_TRANSITION`</w:t>
            </w:r>
          </w:p>
        </w:tc>
        <w:tc>
          <w:tcPr>
            <w:tcW w:w="3135" w:type="dxa"/>
          </w:tcPr>
          <w:p w14:paraId="42D18EE8" w14:textId="77777777" w:rsidR="00790ECA" w:rsidRDefault="00000000">
            <w:r>
              <w:rPr>
                <w:sz w:val="20"/>
              </w:rPr>
              <w:t>409</w:t>
            </w:r>
          </w:p>
        </w:tc>
        <w:tc>
          <w:tcPr>
            <w:tcW w:w="3135" w:type="dxa"/>
          </w:tcPr>
          <w:p w14:paraId="7C6429DA" w14:textId="77777777" w:rsidR="00790ECA" w:rsidRDefault="00000000">
            <w:r>
              <w:rPr>
                <w:sz w:val="20"/>
              </w:rPr>
              <w:t xml:space="preserve">Cohort state change violates the </w:t>
            </w:r>
            <w:r>
              <w:rPr>
                <w:sz w:val="20"/>
              </w:rPr>
              <w:lastRenderedPageBreak/>
              <w:t>lifecycle (`</w:t>
            </w:r>
            <w:proofErr w:type="spellStart"/>
            <w:r>
              <w:rPr>
                <w:sz w:val="20"/>
              </w:rPr>
              <w:t>not_started</w:t>
            </w:r>
            <w:proofErr w:type="spellEnd"/>
            <w:r>
              <w:rPr>
                <w:sz w:val="20"/>
              </w:rPr>
              <w:t xml:space="preserve"> -&gt; active -&gt; completed`)</w:t>
            </w:r>
          </w:p>
        </w:tc>
      </w:tr>
      <w:tr w:rsidR="00790ECA" w14:paraId="2D0B7BBA" w14:textId="77777777">
        <w:tc>
          <w:tcPr>
            <w:tcW w:w="3135" w:type="dxa"/>
          </w:tcPr>
          <w:p w14:paraId="756EB144" w14:textId="77777777" w:rsidR="00790ECA" w:rsidRDefault="00000000">
            <w:r>
              <w:rPr>
                <w:sz w:val="20"/>
              </w:rPr>
              <w:lastRenderedPageBreak/>
              <w:t>`VALIDATION_ERROR`</w:t>
            </w:r>
          </w:p>
        </w:tc>
        <w:tc>
          <w:tcPr>
            <w:tcW w:w="3135" w:type="dxa"/>
          </w:tcPr>
          <w:p w14:paraId="32936C4C" w14:textId="77777777" w:rsidR="00790ECA" w:rsidRDefault="00000000">
            <w:r>
              <w:rPr>
                <w:sz w:val="20"/>
              </w:rPr>
              <w:t>422</w:t>
            </w:r>
          </w:p>
        </w:tc>
        <w:tc>
          <w:tcPr>
            <w:tcW w:w="3135" w:type="dxa"/>
          </w:tcPr>
          <w:p w14:paraId="5CAE7D58" w14:textId="77777777" w:rsidR="00790ECA" w:rsidRDefault="00000000">
            <w:r>
              <w:rPr>
                <w:sz w:val="20"/>
              </w:rPr>
              <w:t>Input validation failure or business rule violation</w:t>
            </w:r>
          </w:p>
        </w:tc>
      </w:tr>
      <w:tr w:rsidR="00790ECA" w14:paraId="40026F9B" w14:textId="77777777">
        <w:tc>
          <w:tcPr>
            <w:tcW w:w="3135" w:type="dxa"/>
          </w:tcPr>
          <w:p w14:paraId="2C96517C" w14:textId="77777777" w:rsidR="00790ECA" w:rsidRDefault="00000000">
            <w:r>
              <w:rPr>
                <w:sz w:val="20"/>
              </w:rPr>
              <w:t>`DUPLICATE_ENROLMENT`</w:t>
            </w:r>
          </w:p>
        </w:tc>
        <w:tc>
          <w:tcPr>
            <w:tcW w:w="3135" w:type="dxa"/>
          </w:tcPr>
          <w:p w14:paraId="1DC0BD64" w14:textId="77777777" w:rsidR="00790ECA" w:rsidRDefault="00000000">
            <w:r>
              <w:rPr>
                <w:sz w:val="20"/>
              </w:rPr>
              <w:t>422</w:t>
            </w:r>
          </w:p>
        </w:tc>
        <w:tc>
          <w:tcPr>
            <w:tcW w:w="3135" w:type="dxa"/>
          </w:tcPr>
          <w:p w14:paraId="062E79C7" w14:textId="77777777" w:rsidR="00790ECA" w:rsidRDefault="00000000">
            <w:proofErr w:type="gramStart"/>
            <w:r>
              <w:rPr>
                <w:sz w:val="20"/>
              </w:rPr>
              <w:t>Student is</w:t>
            </w:r>
            <w:proofErr w:type="gramEnd"/>
            <w:r>
              <w:rPr>
                <w:sz w:val="20"/>
              </w:rPr>
              <w:t xml:space="preserve"> already enrolled in the specified cohort</w:t>
            </w:r>
          </w:p>
        </w:tc>
      </w:tr>
      <w:tr w:rsidR="009A02EB" w14:paraId="3942728D" w14:textId="77777777">
        <w:tc>
          <w:tcPr>
            <w:tcW w:w="3135" w:type="dxa"/>
          </w:tcPr>
          <w:p w14:paraId="38805C82" w14:textId="77777777" w:rsidR="009A02EB" w:rsidRDefault="00000000">
            <w:r>
              <w:t>`METHOD_NOT_ALLOWED`</w:t>
            </w:r>
          </w:p>
        </w:tc>
        <w:tc>
          <w:tcPr>
            <w:tcW w:w="3135" w:type="dxa"/>
          </w:tcPr>
          <w:p w14:paraId="2F69C0D8" w14:textId="77777777" w:rsidR="009A02EB" w:rsidRDefault="00000000">
            <w:r>
              <w:t>405</w:t>
            </w:r>
          </w:p>
        </w:tc>
        <w:tc>
          <w:tcPr>
            <w:tcW w:w="3135" w:type="dxa"/>
          </w:tcPr>
          <w:p w14:paraId="0717DB3D" w14:textId="77777777" w:rsidR="009A02EB" w:rsidRDefault="00000000">
            <w:r>
              <w:t>Wrong HTTP method for the endpoint (e.g., POST to a GET-only route)</w:t>
            </w:r>
          </w:p>
        </w:tc>
      </w:tr>
      <w:tr w:rsidR="009A02EB" w14:paraId="229B7272" w14:textId="77777777">
        <w:tc>
          <w:tcPr>
            <w:tcW w:w="3135" w:type="dxa"/>
          </w:tcPr>
          <w:p w14:paraId="45315853" w14:textId="77777777" w:rsidR="009A02EB" w:rsidRDefault="00000000">
            <w:r>
              <w:t>`SERVER_ERROR`</w:t>
            </w:r>
          </w:p>
        </w:tc>
        <w:tc>
          <w:tcPr>
            <w:tcW w:w="3135" w:type="dxa"/>
          </w:tcPr>
          <w:p w14:paraId="11163E79" w14:textId="77777777" w:rsidR="009A02EB" w:rsidRDefault="00000000">
            <w:r>
              <w:t>500</w:t>
            </w:r>
          </w:p>
        </w:tc>
        <w:tc>
          <w:tcPr>
            <w:tcW w:w="3135" w:type="dxa"/>
          </w:tcPr>
          <w:p w14:paraId="1D676507" w14:textId="77777777" w:rsidR="009A02EB" w:rsidRDefault="00000000">
            <w:r>
              <w:t>Unexpected internal error (all services catch unhandled exceptions)</w:t>
            </w:r>
          </w:p>
        </w:tc>
      </w:tr>
    </w:tbl>
    <w:p w14:paraId="40823C08" w14:textId="77777777" w:rsidR="00790ECA" w:rsidRDefault="00790ECA"/>
    <w:p w14:paraId="5F45D6B8" w14:textId="77777777" w:rsidR="00790ECA" w:rsidRDefault="00000000">
      <w:r>
        <w:rPr>
          <w:b/>
        </w:rPr>
        <w:t>Note on Laravel validation errors:</w:t>
      </w:r>
      <w:r>
        <w:t xml:space="preserve"> For request validation failures (missing/invalid fields), Laravel returns its own format:</w:t>
      </w:r>
    </w:p>
    <w:p w14:paraId="154B4C8E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{</w:t>
      </w:r>
    </w:p>
    <w:p w14:paraId="04C492C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"message": "The name field is required.",</w:t>
      </w:r>
    </w:p>
    <w:p w14:paraId="044039D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"errors</w:t>
      </w:r>
      <w:proofErr w:type="gramStart"/>
      <w:r>
        <w:rPr>
          <w:rFonts w:ascii="Consolas" w:hAnsi="Consolas"/>
          <w:color w:val="333333"/>
          <w:sz w:val="18"/>
        </w:rPr>
        <w:t>": {</w:t>
      </w:r>
      <w:proofErr w:type="gramEnd"/>
    </w:p>
    <w:p w14:paraId="2EF864A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"name": ["The name field is required."]</w:t>
      </w:r>
    </w:p>
    <w:p w14:paraId="0A3AD35C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}</w:t>
      </w:r>
    </w:p>
    <w:p w14:paraId="0DCB1EBB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}</w:t>
      </w:r>
    </w:p>
    <w:p w14:paraId="4466A926" w14:textId="77777777" w:rsidR="00790ECA" w:rsidRDefault="00000000">
      <w:r>
        <w:t>This differs from the custom error format above. Custom error responses are used for business logic errors.</w:t>
      </w:r>
    </w:p>
    <w:p w14:paraId="31740001" w14:textId="77777777" w:rsidR="00790ECA" w:rsidRDefault="00000000">
      <w:pPr>
        <w:pStyle w:val="Heading2"/>
      </w:pPr>
      <w:r>
        <w:rPr>
          <w:color w:val="222222"/>
        </w:rPr>
        <w:t>Docker Network Access</w:t>
      </w:r>
    </w:p>
    <w:p w14:paraId="4A31011A" w14:textId="77777777" w:rsidR="00790ECA" w:rsidRDefault="00000000">
      <w:r>
        <w:t xml:space="preserve">When calling Team Delta's services from another Docker container on the same Docker network, use the </w:t>
      </w:r>
      <w:r>
        <w:rPr>
          <w:b/>
        </w:rPr>
        <w:t>service names</w:t>
      </w:r>
      <w:r>
        <w:t xml:space="preserve"> as hostnames instead of </w:t>
      </w:r>
      <w:r>
        <w:rPr>
          <w:rFonts w:ascii="Consolas" w:hAnsi="Consolas"/>
          <w:color w:val="444444"/>
          <w:sz w:val="19"/>
        </w:rPr>
        <w:t>localhost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90ECA" w14:paraId="39747D94" w14:textId="77777777">
        <w:tc>
          <w:tcPr>
            <w:tcW w:w="3135" w:type="dxa"/>
            <w:shd w:val="clear" w:color="auto" w:fill="E8E8E8"/>
          </w:tcPr>
          <w:p w14:paraId="55041B02" w14:textId="77777777" w:rsidR="00790ECA" w:rsidRDefault="00000000">
            <w:r>
              <w:rPr>
                <w:b/>
                <w:sz w:val="20"/>
              </w:rPr>
              <w:t>Service</w:t>
            </w:r>
          </w:p>
        </w:tc>
        <w:tc>
          <w:tcPr>
            <w:tcW w:w="3135" w:type="dxa"/>
            <w:shd w:val="clear" w:color="auto" w:fill="E8E8E8"/>
          </w:tcPr>
          <w:p w14:paraId="198D1065" w14:textId="77777777" w:rsidR="00790ECA" w:rsidRDefault="00000000">
            <w:r>
              <w:rPr>
                <w:b/>
                <w:sz w:val="20"/>
              </w:rPr>
              <w:t>Internal URL</w:t>
            </w:r>
          </w:p>
        </w:tc>
        <w:tc>
          <w:tcPr>
            <w:tcW w:w="3135" w:type="dxa"/>
            <w:shd w:val="clear" w:color="auto" w:fill="E8E8E8"/>
          </w:tcPr>
          <w:p w14:paraId="53BA9F0C" w14:textId="77777777" w:rsidR="00790ECA" w:rsidRDefault="00000000">
            <w:r>
              <w:rPr>
                <w:b/>
                <w:sz w:val="20"/>
              </w:rPr>
              <w:t>External URL (host machine)</w:t>
            </w:r>
          </w:p>
        </w:tc>
      </w:tr>
      <w:tr w:rsidR="00790ECA" w14:paraId="71768AB3" w14:textId="77777777">
        <w:tc>
          <w:tcPr>
            <w:tcW w:w="3135" w:type="dxa"/>
          </w:tcPr>
          <w:p w14:paraId="45027806" w14:textId="77777777" w:rsidR="00790ECA" w:rsidRDefault="00000000">
            <w:r>
              <w:rPr>
                <w:sz w:val="20"/>
              </w:rPr>
              <w:t>Dashboard Service</w:t>
            </w:r>
          </w:p>
        </w:tc>
        <w:tc>
          <w:tcPr>
            <w:tcW w:w="3135" w:type="dxa"/>
          </w:tcPr>
          <w:p w14:paraId="0AC34F2E" w14:textId="77777777" w:rsidR="00790ECA" w:rsidRDefault="00000000">
            <w:r>
              <w:rPr>
                <w:sz w:val="20"/>
              </w:rPr>
              <w:t>`http://dashboard-service:8001`</w:t>
            </w:r>
          </w:p>
        </w:tc>
        <w:tc>
          <w:tcPr>
            <w:tcW w:w="3135" w:type="dxa"/>
          </w:tcPr>
          <w:p w14:paraId="01C158C1" w14:textId="77777777" w:rsidR="00790ECA" w:rsidRDefault="00000000">
            <w:r>
              <w:rPr>
                <w:sz w:val="20"/>
              </w:rPr>
              <w:t>`http://localhost:8001`</w:t>
            </w:r>
          </w:p>
        </w:tc>
      </w:tr>
      <w:tr w:rsidR="00790ECA" w14:paraId="182D64C8" w14:textId="77777777">
        <w:tc>
          <w:tcPr>
            <w:tcW w:w="3135" w:type="dxa"/>
          </w:tcPr>
          <w:p w14:paraId="6BB3E3C5" w14:textId="77777777" w:rsidR="00790ECA" w:rsidRDefault="00000000">
            <w:r>
              <w:rPr>
                <w:sz w:val="20"/>
              </w:rPr>
              <w:t>Experience Service</w:t>
            </w:r>
          </w:p>
        </w:tc>
        <w:tc>
          <w:tcPr>
            <w:tcW w:w="3135" w:type="dxa"/>
          </w:tcPr>
          <w:p w14:paraId="6F35FF50" w14:textId="77777777" w:rsidR="00790ECA" w:rsidRDefault="00000000">
            <w:r>
              <w:rPr>
                <w:sz w:val="20"/>
              </w:rPr>
              <w:t>`http://experience-service:8002`</w:t>
            </w:r>
          </w:p>
        </w:tc>
        <w:tc>
          <w:tcPr>
            <w:tcW w:w="3135" w:type="dxa"/>
          </w:tcPr>
          <w:p w14:paraId="05909EEC" w14:textId="77777777" w:rsidR="00790ECA" w:rsidRDefault="00000000">
            <w:r>
              <w:rPr>
                <w:sz w:val="20"/>
              </w:rPr>
              <w:t>`http://localhost:8002`</w:t>
            </w:r>
          </w:p>
        </w:tc>
      </w:tr>
      <w:tr w:rsidR="00790ECA" w14:paraId="5B9A6702" w14:textId="77777777">
        <w:tc>
          <w:tcPr>
            <w:tcW w:w="3135" w:type="dxa"/>
          </w:tcPr>
          <w:p w14:paraId="2080041B" w14:textId="77777777" w:rsidR="00790ECA" w:rsidRDefault="00000000">
            <w:r>
              <w:rPr>
                <w:sz w:val="20"/>
              </w:rPr>
              <w:t>Enrolment Service</w:t>
            </w:r>
          </w:p>
        </w:tc>
        <w:tc>
          <w:tcPr>
            <w:tcW w:w="3135" w:type="dxa"/>
          </w:tcPr>
          <w:p w14:paraId="6A2A432B" w14:textId="77777777" w:rsidR="00790ECA" w:rsidRDefault="00000000">
            <w:r>
              <w:rPr>
                <w:sz w:val="20"/>
              </w:rPr>
              <w:t>`http://enrolment-service:8003`</w:t>
            </w:r>
          </w:p>
        </w:tc>
        <w:tc>
          <w:tcPr>
            <w:tcW w:w="3135" w:type="dxa"/>
          </w:tcPr>
          <w:p w14:paraId="725FADC6" w14:textId="77777777" w:rsidR="00790ECA" w:rsidRDefault="00000000">
            <w:r>
              <w:rPr>
                <w:sz w:val="20"/>
              </w:rPr>
              <w:t>`http://localhost:8003`</w:t>
            </w:r>
          </w:p>
        </w:tc>
      </w:tr>
    </w:tbl>
    <w:p w14:paraId="4D6EAF16" w14:textId="77777777" w:rsidR="00790ECA" w:rsidRDefault="00790ECA"/>
    <w:p w14:paraId="2A3FC665" w14:textId="77777777" w:rsidR="00790ECA" w:rsidRDefault="00000000">
      <w:r>
        <w:t xml:space="preserve">All endpoints are prefixed with </w:t>
      </w:r>
      <w:r>
        <w:rPr>
          <w:rFonts w:ascii="Consolas" w:hAnsi="Consolas"/>
          <w:color w:val="444444"/>
          <w:sz w:val="19"/>
        </w:rPr>
        <w:t>/</w:t>
      </w:r>
      <w:proofErr w:type="spellStart"/>
      <w:r>
        <w:rPr>
          <w:rFonts w:ascii="Consolas" w:hAnsi="Consolas"/>
          <w:color w:val="444444"/>
          <w:sz w:val="19"/>
        </w:rPr>
        <w:t>api</w:t>
      </w:r>
      <w:proofErr w:type="spellEnd"/>
      <w:r>
        <w:rPr>
          <w:rFonts w:ascii="Consolas" w:hAnsi="Consolas"/>
          <w:color w:val="444444"/>
          <w:sz w:val="19"/>
        </w:rPr>
        <w:t>/school/</w:t>
      </w:r>
      <w:r>
        <w:t>. For example, to call the enrolment statistics from another container:</w:t>
      </w:r>
    </w:p>
    <w:p w14:paraId="6BAADDA4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GET http://enrolment-service:8003/api/school/enrolments/statistics</w:t>
      </w:r>
    </w:p>
    <w:p w14:paraId="1505CB53" w14:textId="77777777" w:rsidR="00790ECA" w:rsidRDefault="00000000">
      <w:pPr>
        <w:shd w:val="clear" w:color="auto" w:fill="F5F5F5"/>
        <w:spacing w:after="0" w:line="240" w:lineRule="auto"/>
      </w:pPr>
      <w:r>
        <w:rPr>
          <w:rFonts w:ascii="Consolas" w:hAnsi="Consolas"/>
          <w:color w:val="333333"/>
          <w:sz w:val="18"/>
        </w:rPr>
        <w:t>Authorization: Bearer test-admin-token</w:t>
      </w:r>
    </w:p>
    <w:p w14:paraId="1A55F49D" w14:textId="77777777" w:rsidR="00790ECA" w:rsidRDefault="00000000">
      <w:r>
        <w:rPr>
          <w:b/>
        </w:rPr>
        <w:t>Important:</w:t>
      </w:r>
      <w:r>
        <w:t xml:space="preserve"> The internal hostnames (</w:t>
      </w:r>
      <w:r>
        <w:rPr>
          <w:rFonts w:ascii="Consolas" w:hAnsi="Consolas"/>
          <w:color w:val="444444"/>
          <w:sz w:val="19"/>
        </w:rPr>
        <w:t>dashboard-service</w:t>
      </w:r>
      <w:r>
        <w:t xml:space="preserve">, </w:t>
      </w:r>
      <w:r>
        <w:rPr>
          <w:rFonts w:ascii="Consolas" w:hAnsi="Consolas"/>
          <w:color w:val="444444"/>
          <w:sz w:val="19"/>
        </w:rPr>
        <w:t>experience-service</w:t>
      </w:r>
      <w:r>
        <w:t xml:space="preserve">, </w:t>
      </w:r>
      <w:r>
        <w:rPr>
          <w:rFonts w:ascii="Consolas" w:hAnsi="Consolas"/>
          <w:color w:val="444444"/>
          <w:sz w:val="19"/>
        </w:rPr>
        <w:t>enrolment-service</w:t>
      </w:r>
      <w:r>
        <w:t xml:space="preserve">) are only resolvable within the Docker network. From the host machine or CI runners, use </w:t>
      </w:r>
      <w:r>
        <w:rPr>
          <w:rFonts w:ascii="Consolas" w:hAnsi="Consolas"/>
          <w:color w:val="444444"/>
          <w:sz w:val="19"/>
        </w:rPr>
        <w:t>localhost</w:t>
      </w:r>
      <w:r>
        <w:t xml:space="preserve"> with the appropriate port.</w:t>
      </w:r>
    </w:p>
    <w:p w14:paraId="2E5E60AD" w14:textId="77777777" w:rsidR="007F2DE1" w:rsidRDefault="007F2DE1"/>
    <w:p w14:paraId="6E95ED1F" w14:textId="77777777" w:rsidR="00790ECA" w:rsidRDefault="00000000">
      <w:pPr>
        <w:pStyle w:val="Heading2"/>
      </w:pPr>
      <w:r>
        <w:rPr>
          <w:color w:val="222222"/>
        </w:rPr>
        <w:lastRenderedPageBreak/>
        <w:t>School Scoping</w:t>
      </w:r>
    </w:p>
    <w:p w14:paraId="08B6A00C" w14:textId="77777777" w:rsidR="00790ECA" w:rsidRDefault="00000000">
      <w:r>
        <w:t>All data returned by Team Delta’s services is automatically filtered by the authenticated user’s school_id. In the Experience and Enrolment Services, this is enforced at the model level via a Laravel Global Scope (SchoolScope) on all models that have a school_id column. The Dashboard Service achieves the same isolation using manual where(‘school_id’, ...) filters in its service layer, since it aggregates data via HTTP calls rather than querying business-domain models directly.</w:t>
      </w:r>
    </w:p>
    <w:p w14:paraId="6126A17B" w14:textId="77777777" w:rsidR="00790ECA" w:rsidRDefault="00000000">
      <w:r>
        <w:rPr>
          <w:b/>
        </w:rPr>
        <w:t xml:space="preserve">What </w:t>
      </w:r>
      <w:proofErr w:type="gramStart"/>
      <w:r>
        <w:rPr>
          <w:b/>
        </w:rPr>
        <w:t>this</w:t>
      </w:r>
      <w:proofErr w:type="gramEnd"/>
      <w:r>
        <w:rPr>
          <w:b/>
        </w:rPr>
        <w:t xml:space="preserve"> means for consumers:</w:t>
      </w:r>
    </w:p>
    <w:p w14:paraId="220DE392" w14:textId="77777777" w:rsidR="00790ECA" w:rsidRDefault="00000000">
      <w:pPr>
        <w:pStyle w:val="ListBullet"/>
      </w:pPr>
      <w:r>
        <w:t>You will only ever see data belonging to your school.</w:t>
      </w:r>
    </w:p>
    <w:p w14:paraId="09E0237F" w14:textId="77777777" w:rsidR="00790ECA" w:rsidRDefault="00000000">
      <w:pPr>
        <w:pStyle w:val="ListBullet"/>
      </w:pPr>
      <w:r>
        <w:t xml:space="preserve">You do not need to pass a </w:t>
      </w:r>
      <w:proofErr w:type="spellStart"/>
      <w:r>
        <w:rPr>
          <w:rFonts w:ascii="Consolas" w:hAnsi="Consolas"/>
          <w:sz w:val="19"/>
        </w:rPr>
        <w:t>school_id</w:t>
      </w:r>
      <w:proofErr w:type="spellEnd"/>
      <w:r>
        <w:t xml:space="preserve"> parameter -- it is derived from the bearer token.</w:t>
      </w:r>
    </w:p>
    <w:p w14:paraId="76BE6F3D" w14:textId="77777777" w:rsidR="00790ECA" w:rsidRDefault="00000000">
      <w:pPr>
        <w:pStyle w:val="ListBullet"/>
      </w:pPr>
      <w:r>
        <w:t xml:space="preserve">There is no way to query data from another school, even by guessing IDs. A resource ID that belongs to a different school will return </w:t>
      </w:r>
      <w:r>
        <w:rPr>
          <w:rFonts w:ascii="Consolas" w:hAnsi="Consolas"/>
          <w:sz w:val="19"/>
        </w:rPr>
        <w:t>404 Not Found</w:t>
      </w:r>
      <w:r>
        <w:t>.</w:t>
      </w:r>
    </w:p>
    <w:p w14:paraId="7B3FBA75" w14:textId="77777777" w:rsidR="00790ECA" w:rsidRDefault="00000000">
      <w:pPr>
        <w:pStyle w:val="Heading2"/>
      </w:pPr>
      <w:r>
        <w:rPr>
          <w:color w:val="222222"/>
        </w:rPr>
        <w:t>Mock Data</w:t>
      </w:r>
    </w:p>
    <w:p w14:paraId="56E10D25" w14:textId="77777777" w:rsidR="00790ECA" w:rsidRDefault="00000000">
      <w:r>
        <w:t>The tokens below are development-only stand-ins. In production, authentication is handled entirely by Team Quebec’s Auth Service and the API Gateway. The gateway validates real session tokens, resolves them to a user identity, and propagates that identity to downstream services. Delta never validates tokens directly — it trusts the identity provided by the gateway. These mock tokens exist solely so that Delta’s services can be tested in isolation without the gateway running: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0ECA" w14:paraId="0759190F" w14:textId="77777777">
        <w:tc>
          <w:tcPr>
            <w:tcW w:w="2351" w:type="dxa"/>
            <w:shd w:val="clear" w:color="auto" w:fill="E8E8E8"/>
          </w:tcPr>
          <w:p w14:paraId="05ABB063" w14:textId="77777777" w:rsidR="00790ECA" w:rsidRDefault="00000000">
            <w:r>
              <w:rPr>
                <w:b/>
                <w:sz w:val="20"/>
              </w:rPr>
              <w:t>Token</w:t>
            </w:r>
          </w:p>
        </w:tc>
        <w:tc>
          <w:tcPr>
            <w:tcW w:w="2351" w:type="dxa"/>
            <w:shd w:val="clear" w:color="auto" w:fill="E8E8E8"/>
          </w:tcPr>
          <w:p w14:paraId="269A6FED" w14:textId="77777777" w:rsidR="00790ECA" w:rsidRDefault="00000000">
            <w:r>
              <w:rPr>
                <w:b/>
                <w:sz w:val="20"/>
              </w:rPr>
              <w:t>User ID</w:t>
            </w:r>
          </w:p>
        </w:tc>
        <w:tc>
          <w:tcPr>
            <w:tcW w:w="2351" w:type="dxa"/>
            <w:shd w:val="clear" w:color="auto" w:fill="E8E8E8"/>
          </w:tcPr>
          <w:p w14:paraId="0DC4A627" w14:textId="77777777" w:rsidR="00790ECA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2351" w:type="dxa"/>
            <w:shd w:val="clear" w:color="auto" w:fill="E8E8E8"/>
          </w:tcPr>
          <w:p w14:paraId="4C26CB7B" w14:textId="77777777" w:rsidR="00790ECA" w:rsidRDefault="00000000">
            <w:r>
              <w:rPr>
                <w:b/>
                <w:sz w:val="20"/>
              </w:rPr>
              <w:t>School ID</w:t>
            </w:r>
          </w:p>
        </w:tc>
      </w:tr>
      <w:tr w:rsidR="00790ECA" w14:paraId="5F036356" w14:textId="77777777">
        <w:tc>
          <w:tcPr>
            <w:tcW w:w="2351" w:type="dxa"/>
          </w:tcPr>
          <w:p w14:paraId="00231318" w14:textId="77777777" w:rsidR="00790ECA" w:rsidRDefault="00000000">
            <w:r>
              <w:rPr>
                <w:sz w:val="20"/>
              </w:rPr>
              <w:t>`test-admin-token`</w:t>
            </w:r>
          </w:p>
        </w:tc>
        <w:tc>
          <w:tcPr>
            <w:tcW w:w="2351" w:type="dxa"/>
          </w:tcPr>
          <w:p w14:paraId="5CA02D80" w14:textId="77777777" w:rsidR="00790ECA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7FE60AB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school_admin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44CF47D4" w14:textId="77777777" w:rsidR="00790ECA" w:rsidRDefault="00000000">
            <w:r>
              <w:rPr>
                <w:sz w:val="20"/>
              </w:rPr>
              <w:t>1</w:t>
            </w:r>
          </w:p>
        </w:tc>
      </w:tr>
      <w:tr w:rsidR="00790ECA" w14:paraId="485B0BE4" w14:textId="77777777">
        <w:tc>
          <w:tcPr>
            <w:tcW w:w="2351" w:type="dxa"/>
          </w:tcPr>
          <w:p w14:paraId="2006B37C" w14:textId="77777777" w:rsidR="00790ECA" w:rsidRDefault="00000000">
            <w:r>
              <w:rPr>
                <w:sz w:val="20"/>
              </w:rPr>
              <w:t>`test-teacher-token`</w:t>
            </w:r>
          </w:p>
        </w:tc>
        <w:tc>
          <w:tcPr>
            <w:tcW w:w="2351" w:type="dxa"/>
          </w:tcPr>
          <w:p w14:paraId="3C205C56" w14:textId="77777777" w:rsidR="00790ECA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14:paraId="4083233D" w14:textId="77777777" w:rsidR="00790ECA" w:rsidRDefault="00000000">
            <w:r>
              <w:rPr>
                <w:sz w:val="20"/>
              </w:rPr>
              <w:t>`</w:t>
            </w:r>
            <w:proofErr w:type="spellStart"/>
            <w:r>
              <w:rPr>
                <w:sz w:val="20"/>
              </w:rPr>
              <w:t>school_teacher</w:t>
            </w:r>
            <w:proofErr w:type="spellEnd"/>
            <w:r>
              <w:rPr>
                <w:sz w:val="20"/>
              </w:rPr>
              <w:t>`</w:t>
            </w:r>
          </w:p>
        </w:tc>
        <w:tc>
          <w:tcPr>
            <w:tcW w:w="2351" w:type="dxa"/>
          </w:tcPr>
          <w:p w14:paraId="01EBA664" w14:textId="77777777" w:rsidR="00790ECA" w:rsidRDefault="00000000">
            <w:r>
              <w:rPr>
                <w:sz w:val="20"/>
              </w:rPr>
              <w:t>1</w:t>
            </w:r>
          </w:p>
        </w:tc>
      </w:tr>
      <w:tr w:rsidR="00790ECA" w14:paraId="1B9D8561" w14:textId="77777777">
        <w:tc>
          <w:tcPr>
            <w:tcW w:w="2351" w:type="dxa"/>
          </w:tcPr>
          <w:p w14:paraId="67E40132" w14:textId="77777777" w:rsidR="00790ECA" w:rsidRDefault="00000000">
            <w:r>
              <w:t>`test-student-token`</w:t>
            </w:r>
          </w:p>
        </w:tc>
        <w:tc>
          <w:tcPr>
            <w:tcW w:w="2351" w:type="dxa"/>
          </w:tcPr>
          <w:p w14:paraId="310EC411" w14:textId="77777777" w:rsidR="00790ECA" w:rsidRDefault="00000000">
            <w:r>
              <w:t>4</w:t>
            </w:r>
          </w:p>
        </w:tc>
        <w:tc>
          <w:tcPr>
            <w:tcW w:w="2351" w:type="dxa"/>
          </w:tcPr>
          <w:p w14:paraId="1E847F0B" w14:textId="77777777" w:rsidR="00790ECA" w:rsidRDefault="00000000">
            <w:r>
              <w:t>`student`</w:t>
            </w:r>
          </w:p>
        </w:tc>
        <w:tc>
          <w:tcPr>
            <w:tcW w:w="2351" w:type="dxa"/>
          </w:tcPr>
          <w:p w14:paraId="5C0A8BAE" w14:textId="77777777" w:rsidR="00790ECA" w:rsidRDefault="00000000">
            <w:r>
              <w:t>1</w:t>
            </w:r>
          </w:p>
        </w:tc>
      </w:tr>
      <w:tr w:rsidR="00A078CE" w14:paraId="5E4CDF6A" w14:textId="77777777">
        <w:tc>
          <w:tcPr>
            <w:tcW w:w="2351" w:type="dxa"/>
          </w:tcPr>
          <w:p w14:paraId="051294B0" w14:textId="77777777" w:rsidR="00A078CE" w:rsidRDefault="00000000">
            <w:r>
              <w:t>`test-parent-token`</w:t>
            </w:r>
          </w:p>
        </w:tc>
        <w:tc>
          <w:tcPr>
            <w:tcW w:w="2351" w:type="dxa"/>
          </w:tcPr>
          <w:p w14:paraId="34DECB20" w14:textId="77777777" w:rsidR="00A078CE" w:rsidRDefault="00000000">
            <w:r>
              <w:t>14</w:t>
            </w:r>
          </w:p>
        </w:tc>
        <w:tc>
          <w:tcPr>
            <w:tcW w:w="2351" w:type="dxa"/>
          </w:tcPr>
          <w:p w14:paraId="62236463" w14:textId="77777777" w:rsidR="00A078CE" w:rsidRDefault="00000000">
            <w:r>
              <w:t>`parent`</w:t>
            </w:r>
          </w:p>
        </w:tc>
        <w:tc>
          <w:tcPr>
            <w:tcW w:w="2351" w:type="dxa"/>
          </w:tcPr>
          <w:p w14:paraId="02CF1B09" w14:textId="77777777" w:rsidR="00A078CE" w:rsidRDefault="00000000">
            <w:r>
              <w:t>1</w:t>
            </w:r>
          </w:p>
        </w:tc>
      </w:tr>
      <w:tr w:rsidR="00A7762B" w14:paraId="46CCA592" w14:textId="77777777">
        <w:tc>
          <w:tcPr>
            <w:tcW w:w="2351" w:type="dxa"/>
          </w:tcPr>
          <w:p w14:paraId="4623D9B9" w14:textId="77777777" w:rsidR="00A7762B" w:rsidRDefault="00000000">
            <w:r>
              <w:t>`test-</w:t>
            </w:r>
            <w:proofErr w:type="spellStart"/>
            <w:r>
              <w:t>hatchloom</w:t>
            </w:r>
            <w:proofErr w:type="spellEnd"/>
            <w:r>
              <w:t>-teacher-token`</w:t>
            </w:r>
          </w:p>
        </w:tc>
        <w:tc>
          <w:tcPr>
            <w:tcW w:w="2351" w:type="dxa"/>
          </w:tcPr>
          <w:p w14:paraId="6864747B" w14:textId="77777777" w:rsidR="00A7762B" w:rsidRDefault="00000000">
            <w:r>
              <w:t>15</w:t>
            </w:r>
          </w:p>
        </w:tc>
        <w:tc>
          <w:tcPr>
            <w:tcW w:w="2351" w:type="dxa"/>
          </w:tcPr>
          <w:p w14:paraId="70D5908F" w14:textId="77777777" w:rsidR="00A7762B" w:rsidRDefault="00000000">
            <w:r>
              <w:t>`</w:t>
            </w:r>
            <w:proofErr w:type="spellStart"/>
            <w:r>
              <w:t>hatchloom_teacher</w:t>
            </w:r>
            <w:proofErr w:type="spellEnd"/>
            <w:r>
              <w:t>`</w:t>
            </w:r>
          </w:p>
        </w:tc>
        <w:tc>
          <w:tcPr>
            <w:tcW w:w="2351" w:type="dxa"/>
          </w:tcPr>
          <w:p w14:paraId="4C17C425" w14:textId="77777777" w:rsidR="00A7762B" w:rsidRDefault="00000000">
            <w:r>
              <w:t>null</w:t>
            </w:r>
          </w:p>
        </w:tc>
      </w:tr>
      <w:tr w:rsidR="00A7762B" w14:paraId="01C99952" w14:textId="77777777">
        <w:tc>
          <w:tcPr>
            <w:tcW w:w="2351" w:type="dxa"/>
          </w:tcPr>
          <w:p w14:paraId="33F89B9F" w14:textId="77777777" w:rsidR="00A7762B" w:rsidRDefault="00000000">
            <w:r>
              <w:t>`test-</w:t>
            </w:r>
            <w:proofErr w:type="spellStart"/>
            <w:r>
              <w:t>hatchloom</w:t>
            </w:r>
            <w:proofErr w:type="spellEnd"/>
            <w:r>
              <w:t>-admin-token`</w:t>
            </w:r>
          </w:p>
        </w:tc>
        <w:tc>
          <w:tcPr>
            <w:tcW w:w="2351" w:type="dxa"/>
          </w:tcPr>
          <w:p w14:paraId="6376E479" w14:textId="77777777" w:rsidR="00A7762B" w:rsidRDefault="00000000">
            <w:r>
              <w:t>16</w:t>
            </w:r>
          </w:p>
        </w:tc>
        <w:tc>
          <w:tcPr>
            <w:tcW w:w="2351" w:type="dxa"/>
          </w:tcPr>
          <w:p w14:paraId="6327DB42" w14:textId="77777777" w:rsidR="00A7762B" w:rsidRDefault="00000000">
            <w:r>
              <w:t>`</w:t>
            </w:r>
            <w:proofErr w:type="spellStart"/>
            <w:r>
              <w:t>hatchloom_admin</w:t>
            </w:r>
            <w:proofErr w:type="spellEnd"/>
            <w:r>
              <w:t>`</w:t>
            </w:r>
          </w:p>
        </w:tc>
        <w:tc>
          <w:tcPr>
            <w:tcW w:w="2351" w:type="dxa"/>
          </w:tcPr>
          <w:p w14:paraId="0B1362FF" w14:textId="77777777" w:rsidR="00A7762B" w:rsidRDefault="00000000">
            <w:r>
              <w:t>null</w:t>
            </w:r>
          </w:p>
        </w:tc>
      </w:tr>
    </w:tbl>
    <w:p w14:paraId="1C2C58AB" w14:textId="77777777" w:rsidR="00B56A07" w:rsidRDefault="00B56A07"/>
    <w:sectPr w:rsidR="00B56A0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223AC" w14:textId="77777777" w:rsidR="00B56A07" w:rsidRDefault="00B56A07" w:rsidP="000532D2">
      <w:pPr>
        <w:spacing w:after="0" w:line="240" w:lineRule="auto"/>
      </w:pPr>
      <w:r>
        <w:separator/>
      </w:r>
    </w:p>
  </w:endnote>
  <w:endnote w:type="continuationSeparator" w:id="0">
    <w:p w14:paraId="6460B46B" w14:textId="77777777" w:rsidR="00B56A07" w:rsidRDefault="00B56A07" w:rsidP="00053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22B4E" w14:textId="77777777" w:rsidR="00B56A07" w:rsidRDefault="00B56A07" w:rsidP="000532D2">
      <w:pPr>
        <w:spacing w:after="0" w:line="240" w:lineRule="auto"/>
      </w:pPr>
      <w:r>
        <w:separator/>
      </w:r>
    </w:p>
  </w:footnote>
  <w:footnote w:type="continuationSeparator" w:id="0">
    <w:p w14:paraId="0A15E809" w14:textId="77777777" w:rsidR="00B56A07" w:rsidRDefault="00B56A07" w:rsidP="00053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490651">
    <w:abstractNumId w:val="8"/>
  </w:num>
  <w:num w:numId="2" w16cid:durableId="403768386">
    <w:abstractNumId w:val="6"/>
  </w:num>
  <w:num w:numId="3" w16cid:durableId="2118985326">
    <w:abstractNumId w:val="5"/>
  </w:num>
  <w:num w:numId="4" w16cid:durableId="515195590">
    <w:abstractNumId w:val="4"/>
  </w:num>
  <w:num w:numId="5" w16cid:durableId="666440126">
    <w:abstractNumId w:val="7"/>
  </w:num>
  <w:num w:numId="6" w16cid:durableId="2785274">
    <w:abstractNumId w:val="3"/>
  </w:num>
  <w:num w:numId="7" w16cid:durableId="558830324">
    <w:abstractNumId w:val="2"/>
  </w:num>
  <w:num w:numId="8" w16cid:durableId="1957522603">
    <w:abstractNumId w:val="1"/>
  </w:num>
  <w:num w:numId="9" w16cid:durableId="90055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D2"/>
    <w:rsid w:val="0006063C"/>
    <w:rsid w:val="000B4EE0"/>
    <w:rsid w:val="000C78DF"/>
    <w:rsid w:val="0015074B"/>
    <w:rsid w:val="00204367"/>
    <w:rsid w:val="0029639D"/>
    <w:rsid w:val="002D7AEA"/>
    <w:rsid w:val="002E3390"/>
    <w:rsid w:val="00326F90"/>
    <w:rsid w:val="003A512D"/>
    <w:rsid w:val="004C6B99"/>
    <w:rsid w:val="004D587C"/>
    <w:rsid w:val="004E216F"/>
    <w:rsid w:val="00790ECA"/>
    <w:rsid w:val="007B3D47"/>
    <w:rsid w:val="007F2DE1"/>
    <w:rsid w:val="00854624"/>
    <w:rsid w:val="009A02EB"/>
    <w:rsid w:val="00A078CE"/>
    <w:rsid w:val="00A7762B"/>
    <w:rsid w:val="00AA1D8D"/>
    <w:rsid w:val="00B33EE3"/>
    <w:rsid w:val="00B47730"/>
    <w:rsid w:val="00B56A07"/>
    <w:rsid w:val="00B61B6F"/>
    <w:rsid w:val="00BF5929"/>
    <w:rsid w:val="00C13B91"/>
    <w:rsid w:val="00CB0664"/>
    <w:rsid w:val="00D43A8C"/>
    <w:rsid w:val="00DB5272"/>
    <w:rsid w:val="00F13DE9"/>
    <w:rsid w:val="00F20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35655C"/>
  <w14:defaultImageDpi w14:val="300"/>
  <w15:docId w15:val="{F1A041AA-ECB9-4275-BA68-AA30EA73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4522</Words>
  <Characters>31932</Characters>
  <Application>Microsoft Office Word</Application>
  <DocSecurity>0</DocSecurity>
  <Lines>1451</Lines>
  <Paragraphs>1402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Cheung</cp:lastModifiedBy>
  <cp:revision>11</cp:revision>
  <cp:lastPrinted>2026-03-19T02:37:00Z</cp:lastPrinted>
  <dcterms:created xsi:type="dcterms:W3CDTF">2013-12-23T23:15:00Z</dcterms:created>
  <dcterms:modified xsi:type="dcterms:W3CDTF">2026-04-01T23:21:00Z</dcterms:modified>
  <cp:category/>
</cp:coreProperties>
</file>